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4BAA2D" w14:textId="77777777" w:rsidR="00450FA9" w:rsidRPr="00450FA9" w:rsidRDefault="00450FA9" w:rsidP="000F1D4D">
      <w:pPr>
        <w:pStyle w:val="Title"/>
        <w:rPr>
          <w:rFonts w:ascii="Times New Roman" w:hAnsi="Times New Roman" w:cs="Times New Roman"/>
          <w:b/>
          <w:bCs/>
          <w:sz w:val="22"/>
          <w:szCs w:val="22"/>
        </w:rPr>
      </w:pPr>
    </w:p>
    <w:p w14:paraId="3AEBF244" w14:textId="77777777" w:rsidR="00450FA9" w:rsidRPr="00450FA9" w:rsidRDefault="00450FA9" w:rsidP="000F1D4D">
      <w:pPr>
        <w:pStyle w:val="Title"/>
        <w:rPr>
          <w:rFonts w:ascii="Times New Roman" w:hAnsi="Times New Roman" w:cs="Times New Roman"/>
          <w:b/>
          <w:bCs/>
          <w:sz w:val="22"/>
          <w:szCs w:val="22"/>
        </w:rPr>
      </w:pPr>
    </w:p>
    <w:p w14:paraId="5EBF6E76" w14:textId="77777777" w:rsidR="00450FA9" w:rsidRPr="00450FA9" w:rsidRDefault="00450FA9" w:rsidP="000F1D4D">
      <w:pPr>
        <w:pStyle w:val="Title"/>
        <w:rPr>
          <w:rFonts w:ascii="Times New Roman" w:hAnsi="Times New Roman" w:cs="Times New Roman"/>
          <w:b/>
          <w:bCs/>
          <w:sz w:val="22"/>
          <w:szCs w:val="22"/>
        </w:rPr>
      </w:pPr>
    </w:p>
    <w:p w14:paraId="4A45BCA8" w14:textId="77777777" w:rsidR="00450FA9" w:rsidRPr="00450FA9" w:rsidRDefault="00450FA9" w:rsidP="000F1D4D">
      <w:pPr>
        <w:pStyle w:val="Title"/>
        <w:rPr>
          <w:rFonts w:ascii="Times New Roman" w:hAnsi="Times New Roman" w:cs="Times New Roman"/>
          <w:b/>
          <w:bCs/>
          <w:sz w:val="22"/>
          <w:szCs w:val="22"/>
        </w:rPr>
      </w:pPr>
    </w:p>
    <w:p w14:paraId="2C04D6FB" w14:textId="77777777" w:rsidR="00450FA9" w:rsidRPr="00450FA9" w:rsidRDefault="00450FA9" w:rsidP="000F1D4D">
      <w:pPr>
        <w:pStyle w:val="Title"/>
        <w:rPr>
          <w:rFonts w:ascii="Times New Roman" w:hAnsi="Times New Roman" w:cs="Times New Roman"/>
          <w:b/>
          <w:bCs/>
          <w:sz w:val="22"/>
          <w:szCs w:val="22"/>
        </w:rPr>
      </w:pPr>
    </w:p>
    <w:p w14:paraId="43199868" w14:textId="77777777" w:rsidR="00450FA9" w:rsidRPr="00450FA9" w:rsidRDefault="00450FA9" w:rsidP="000F1D4D">
      <w:pPr>
        <w:pStyle w:val="Title"/>
        <w:rPr>
          <w:rFonts w:ascii="Times New Roman" w:hAnsi="Times New Roman" w:cs="Times New Roman"/>
          <w:b/>
          <w:bCs/>
          <w:sz w:val="22"/>
          <w:szCs w:val="22"/>
        </w:rPr>
      </w:pPr>
    </w:p>
    <w:p w14:paraId="2A68833E" w14:textId="77777777" w:rsidR="00450FA9" w:rsidRPr="00450FA9" w:rsidRDefault="00450FA9" w:rsidP="000F1D4D">
      <w:pPr>
        <w:pStyle w:val="Title"/>
        <w:rPr>
          <w:rFonts w:ascii="Times New Roman" w:hAnsi="Times New Roman" w:cs="Times New Roman"/>
          <w:b/>
          <w:bCs/>
          <w:sz w:val="22"/>
          <w:szCs w:val="22"/>
        </w:rPr>
      </w:pPr>
    </w:p>
    <w:p w14:paraId="6D71AE63" w14:textId="7A5933BC" w:rsidR="00450FA9" w:rsidRPr="00450FA9" w:rsidRDefault="00450FA9" w:rsidP="000F1D4D">
      <w:pPr>
        <w:pStyle w:val="Title"/>
        <w:rPr>
          <w:rFonts w:ascii="Times New Roman" w:hAnsi="Times New Roman" w:cs="Times New Roman"/>
          <w:b/>
          <w:bCs/>
          <w:sz w:val="22"/>
          <w:szCs w:val="22"/>
        </w:rPr>
      </w:pPr>
      <w:r w:rsidRPr="00450FA9">
        <w:rPr>
          <w:rFonts w:ascii="Times New Roman" w:hAnsi="Times New Roman" w:cs="Times New Roman"/>
          <w:noProof/>
        </w:rPr>
        <w:drawing>
          <wp:inline distT="0" distB="0" distL="0" distR="0" wp14:anchorId="55CBC91A" wp14:editId="2A11A859">
            <wp:extent cx="5486400" cy="1386205"/>
            <wp:effectExtent l="0" t="0" r="0" b="4445"/>
            <wp:docPr id="31495964" name="Picture 8" descr="Examining Wireshark: An Effective Network Security Tool | by Ayesha |  ILLUMINATIO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ining Wireshark: An Effective Network Security Tool | by Ayesha |  ILLUMINATION | Medi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1386205"/>
                    </a:xfrm>
                    <a:prstGeom prst="rect">
                      <a:avLst/>
                    </a:prstGeom>
                    <a:noFill/>
                    <a:ln>
                      <a:noFill/>
                    </a:ln>
                  </pic:spPr>
                </pic:pic>
              </a:graphicData>
            </a:graphic>
          </wp:inline>
        </w:drawing>
      </w:r>
    </w:p>
    <w:p w14:paraId="3F788FBC" w14:textId="77777777" w:rsidR="00450FA9" w:rsidRPr="00450FA9" w:rsidRDefault="00450FA9" w:rsidP="000F1D4D">
      <w:pPr>
        <w:pStyle w:val="Title"/>
        <w:rPr>
          <w:rFonts w:ascii="Times New Roman" w:hAnsi="Times New Roman" w:cs="Times New Roman"/>
          <w:b/>
          <w:bCs/>
          <w:sz w:val="22"/>
          <w:szCs w:val="22"/>
        </w:rPr>
      </w:pPr>
    </w:p>
    <w:p w14:paraId="1A154E80" w14:textId="77777777" w:rsidR="00450FA9" w:rsidRPr="00450FA9" w:rsidRDefault="00450FA9" w:rsidP="000F1D4D">
      <w:pPr>
        <w:pStyle w:val="Title"/>
        <w:rPr>
          <w:rFonts w:ascii="Times New Roman" w:hAnsi="Times New Roman" w:cs="Times New Roman"/>
          <w:b/>
          <w:bCs/>
          <w:sz w:val="22"/>
          <w:szCs w:val="22"/>
        </w:rPr>
      </w:pPr>
    </w:p>
    <w:p w14:paraId="1857E52D" w14:textId="77777777" w:rsidR="00450FA9" w:rsidRPr="00450FA9" w:rsidRDefault="00450FA9" w:rsidP="000F1D4D">
      <w:pPr>
        <w:pStyle w:val="Title"/>
        <w:rPr>
          <w:rFonts w:ascii="Times New Roman" w:hAnsi="Times New Roman" w:cs="Times New Roman"/>
          <w:b/>
          <w:bCs/>
          <w:sz w:val="22"/>
          <w:szCs w:val="22"/>
        </w:rPr>
      </w:pPr>
    </w:p>
    <w:p w14:paraId="324C90D9" w14:textId="77777777" w:rsidR="00450FA9" w:rsidRPr="00450FA9" w:rsidRDefault="00450FA9" w:rsidP="000F1D4D">
      <w:pPr>
        <w:pStyle w:val="Title"/>
        <w:rPr>
          <w:rFonts w:ascii="Times New Roman" w:hAnsi="Times New Roman" w:cs="Times New Roman"/>
          <w:b/>
          <w:bCs/>
          <w:sz w:val="22"/>
          <w:szCs w:val="22"/>
        </w:rPr>
      </w:pPr>
    </w:p>
    <w:p w14:paraId="2A05D98A" w14:textId="77777777" w:rsidR="00450FA9" w:rsidRPr="00450FA9" w:rsidRDefault="00450FA9" w:rsidP="000F1D4D">
      <w:pPr>
        <w:pStyle w:val="Title"/>
        <w:rPr>
          <w:rFonts w:ascii="Times New Roman" w:hAnsi="Times New Roman" w:cs="Times New Roman"/>
          <w:b/>
          <w:bCs/>
          <w:sz w:val="22"/>
          <w:szCs w:val="22"/>
        </w:rPr>
      </w:pPr>
    </w:p>
    <w:p w14:paraId="44D72F8C" w14:textId="3E3A3190" w:rsidR="00450FA9" w:rsidRPr="00450FA9" w:rsidRDefault="00450FA9" w:rsidP="000F1D4D">
      <w:pPr>
        <w:pStyle w:val="Title"/>
        <w:rPr>
          <w:rFonts w:ascii="Times New Roman" w:hAnsi="Times New Roman" w:cs="Times New Roman"/>
          <w:b/>
          <w:bCs/>
          <w:sz w:val="22"/>
          <w:szCs w:val="22"/>
        </w:rPr>
      </w:pPr>
    </w:p>
    <w:p w14:paraId="4C02A1C8" w14:textId="4B45839E" w:rsidR="000F1D4D" w:rsidRPr="000F1D4D" w:rsidRDefault="000F1D4D" w:rsidP="000F1D4D">
      <w:pPr>
        <w:pStyle w:val="Title"/>
        <w:rPr>
          <w:rFonts w:ascii="Times New Roman" w:hAnsi="Times New Roman" w:cs="Times New Roman"/>
          <w:sz w:val="24"/>
          <w:szCs w:val="24"/>
        </w:rPr>
      </w:pPr>
      <w:r w:rsidRPr="000F1D4D">
        <w:rPr>
          <w:rFonts w:ascii="Times New Roman" w:hAnsi="Times New Roman" w:cs="Times New Roman"/>
          <w:b/>
          <w:bCs/>
          <w:sz w:val="24"/>
          <w:szCs w:val="24"/>
        </w:rPr>
        <w:t>Name:</w:t>
      </w:r>
      <w:r w:rsidRPr="000F1D4D">
        <w:rPr>
          <w:rFonts w:ascii="Times New Roman" w:hAnsi="Times New Roman" w:cs="Times New Roman"/>
          <w:sz w:val="24"/>
          <w:szCs w:val="24"/>
        </w:rPr>
        <w:t xml:space="preserve"> Bint e Fatima Niazi</w:t>
      </w:r>
    </w:p>
    <w:p w14:paraId="1C0559FD" w14:textId="77777777" w:rsidR="000F1D4D" w:rsidRPr="000F1D4D" w:rsidRDefault="000F1D4D" w:rsidP="000F1D4D">
      <w:pPr>
        <w:pStyle w:val="Title"/>
        <w:rPr>
          <w:rFonts w:ascii="Times New Roman" w:hAnsi="Times New Roman" w:cs="Times New Roman"/>
          <w:sz w:val="24"/>
          <w:szCs w:val="24"/>
        </w:rPr>
      </w:pPr>
      <w:r w:rsidRPr="000F1D4D">
        <w:rPr>
          <w:rFonts w:ascii="Times New Roman" w:hAnsi="Times New Roman" w:cs="Times New Roman"/>
          <w:b/>
          <w:bCs/>
          <w:sz w:val="24"/>
          <w:szCs w:val="24"/>
        </w:rPr>
        <w:t xml:space="preserve">Date: </w:t>
      </w:r>
      <w:r w:rsidRPr="000F1D4D">
        <w:rPr>
          <w:rFonts w:ascii="Times New Roman" w:hAnsi="Times New Roman" w:cs="Times New Roman"/>
          <w:sz w:val="24"/>
          <w:szCs w:val="24"/>
        </w:rPr>
        <w:t>July 2025</w:t>
      </w:r>
    </w:p>
    <w:p w14:paraId="4589DC82" w14:textId="77777777" w:rsidR="000F1D4D" w:rsidRPr="00450FA9" w:rsidRDefault="000F1D4D" w:rsidP="000F1D4D">
      <w:pPr>
        <w:pStyle w:val="Title"/>
        <w:rPr>
          <w:rFonts w:ascii="Times New Roman" w:hAnsi="Times New Roman" w:cs="Times New Roman"/>
          <w:b/>
          <w:bCs/>
          <w:sz w:val="24"/>
          <w:szCs w:val="24"/>
        </w:rPr>
      </w:pPr>
      <w:r w:rsidRPr="000F1D4D">
        <w:rPr>
          <w:rFonts w:ascii="Times New Roman" w:hAnsi="Times New Roman" w:cs="Times New Roman"/>
          <w:b/>
          <w:bCs/>
          <w:sz w:val="24"/>
          <w:szCs w:val="24"/>
        </w:rPr>
        <w:t>Contact:</w:t>
      </w:r>
      <w:r w:rsidRPr="00450FA9">
        <w:rPr>
          <w:rFonts w:ascii="Times New Roman" w:hAnsi="Times New Roman" w:cs="Times New Roman"/>
          <w:b/>
          <w:bCs/>
          <w:sz w:val="24"/>
          <w:szCs w:val="24"/>
        </w:rPr>
        <w:t xml:space="preserve"> </w:t>
      </w:r>
      <w:r w:rsidRPr="00450FA9">
        <w:rPr>
          <w:rFonts w:ascii="Times New Roman" w:hAnsi="Times New Roman" w:cs="Times New Roman"/>
          <w:b/>
          <w:bCs/>
          <w:sz w:val="24"/>
          <w:szCs w:val="24"/>
        </w:rPr>
        <w:t xml:space="preserve">- </w:t>
      </w:r>
    </w:p>
    <w:p w14:paraId="4CF55E27" w14:textId="7DCDF462" w:rsidR="000F1D4D" w:rsidRPr="00450FA9" w:rsidRDefault="00450FA9" w:rsidP="000F1D4D">
      <w:pPr>
        <w:pStyle w:val="Title"/>
        <w:rPr>
          <w:rFonts w:ascii="Times New Roman" w:hAnsi="Times New Roman" w:cs="Times New Roman"/>
          <w:sz w:val="24"/>
          <w:szCs w:val="24"/>
        </w:rPr>
      </w:pPr>
      <w:r>
        <w:rPr>
          <w:rFonts w:ascii="Times New Roman" w:hAnsi="Times New Roman" w:cs="Times New Roman"/>
          <w:sz w:val="24"/>
          <w:szCs w:val="24"/>
        </w:rPr>
        <w:t>-</w:t>
      </w:r>
      <w:r w:rsidR="000F1D4D" w:rsidRPr="00450FA9">
        <w:rPr>
          <w:rFonts w:ascii="Times New Roman" w:hAnsi="Times New Roman" w:cs="Times New Roman"/>
          <w:sz w:val="24"/>
          <w:szCs w:val="24"/>
        </w:rPr>
        <w:t>Email:</w:t>
      </w:r>
      <w:r w:rsidR="000F1D4D" w:rsidRPr="00450FA9">
        <w:rPr>
          <w:rFonts w:ascii="Times New Roman" w:hAnsi="Times New Roman" w:cs="Times New Roman"/>
          <w:sz w:val="24"/>
          <w:szCs w:val="24"/>
        </w:rPr>
        <w:t xml:space="preserve"> fatimabinte4</w:t>
      </w:r>
      <w:r w:rsidR="000F1D4D" w:rsidRPr="00450FA9">
        <w:rPr>
          <w:rFonts w:ascii="Times New Roman" w:hAnsi="Times New Roman" w:cs="Times New Roman"/>
          <w:sz w:val="24"/>
          <w:szCs w:val="24"/>
        </w:rPr>
        <w:t xml:space="preserve">@gmail.com  </w:t>
      </w:r>
    </w:p>
    <w:p w14:paraId="7C29D77B" w14:textId="3D4786BD" w:rsidR="000F1D4D" w:rsidRPr="00450FA9" w:rsidRDefault="000F1D4D" w:rsidP="000F1D4D">
      <w:pPr>
        <w:pStyle w:val="Title"/>
        <w:rPr>
          <w:rFonts w:ascii="Times New Roman" w:hAnsi="Times New Roman" w:cs="Times New Roman"/>
          <w:sz w:val="24"/>
          <w:szCs w:val="24"/>
        </w:rPr>
      </w:pPr>
      <w:r w:rsidRPr="00450FA9">
        <w:rPr>
          <w:rFonts w:ascii="Times New Roman" w:hAnsi="Times New Roman" w:cs="Times New Roman"/>
          <w:sz w:val="24"/>
          <w:szCs w:val="24"/>
        </w:rPr>
        <w:t>-</w:t>
      </w:r>
      <w:r w:rsidRPr="00450FA9">
        <w:rPr>
          <w:rFonts w:ascii="Times New Roman" w:hAnsi="Times New Roman" w:cs="Times New Roman"/>
          <w:sz w:val="24"/>
          <w:szCs w:val="24"/>
        </w:rPr>
        <w:t>LinkedIn: linkedin.com/in/bint-e-fatima-niazi</w:t>
      </w:r>
    </w:p>
    <w:p w14:paraId="0173E3B9" w14:textId="55F3DBD0" w:rsidR="000F1D4D" w:rsidRPr="00450FA9" w:rsidRDefault="000F1D4D" w:rsidP="000F1D4D">
      <w:pPr>
        <w:pStyle w:val="Title"/>
        <w:rPr>
          <w:rFonts w:ascii="Times New Roman" w:hAnsi="Times New Roman" w:cs="Times New Roman"/>
          <w:sz w:val="24"/>
          <w:szCs w:val="24"/>
        </w:rPr>
      </w:pPr>
      <w:r w:rsidRPr="00450FA9">
        <w:rPr>
          <w:rFonts w:ascii="Times New Roman" w:hAnsi="Times New Roman" w:cs="Times New Roman"/>
          <w:sz w:val="24"/>
          <w:szCs w:val="24"/>
        </w:rPr>
        <w:t>-</w:t>
      </w:r>
      <w:r w:rsidRPr="00450FA9">
        <w:rPr>
          <w:rFonts w:ascii="Times New Roman" w:hAnsi="Times New Roman" w:cs="Times New Roman"/>
          <w:sz w:val="24"/>
          <w:szCs w:val="24"/>
        </w:rPr>
        <w:t>GitHub: github.com/fatima-niazi</w:t>
      </w:r>
    </w:p>
    <w:p w14:paraId="711A2138" w14:textId="77777777" w:rsidR="000F1D4D" w:rsidRPr="00450FA9" w:rsidRDefault="000F1D4D">
      <w:pPr>
        <w:pStyle w:val="Title"/>
        <w:rPr>
          <w:rFonts w:ascii="Times New Roman" w:hAnsi="Times New Roman" w:cs="Times New Roman"/>
        </w:rPr>
      </w:pPr>
    </w:p>
    <w:p w14:paraId="4762CBBF" w14:textId="77777777" w:rsidR="00450FA9" w:rsidRPr="00450FA9" w:rsidRDefault="00450FA9">
      <w:pPr>
        <w:pStyle w:val="Title"/>
        <w:rPr>
          <w:rFonts w:ascii="Times New Roman" w:hAnsi="Times New Roman" w:cs="Times New Roman"/>
        </w:rPr>
      </w:pPr>
    </w:p>
    <w:p w14:paraId="126A5C4C" w14:textId="77777777" w:rsidR="00450FA9" w:rsidRPr="00450FA9" w:rsidRDefault="00450FA9">
      <w:pPr>
        <w:pStyle w:val="Title"/>
        <w:rPr>
          <w:rFonts w:ascii="Times New Roman" w:hAnsi="Times New Roman" w:cs="Times New Roman"/>
        </w:rPr>
      </w:pPr>
    </w:p>
    <w:p w14:paraId="2740E24D" w14:textId="77777777" w:rsidR="00450FA9" w:rsidRPr="00450FA9" w:rsidRDefault="00450FA9">
      <w:pPr>
        <w:pStyle w:val="Title"/>
        <w:rPr>
          <w:rFonts w:ascii="Times New Roman" w:hAnsi="Times New Roman" w:cs="Times New Roman"/>
        </w:rPr>
      </w:pPr>
    </w:p>
    <w:p w14:paraId="66FE77D2" w14:textId="77777777" w:rsidR="00450FA9" w:rsidRPr="00450FA9" w:rsidRDefault="00450FA9">
      <w:pPr>
        <w:pStyle w:val="Title"/>
        <w:rPr>
          <w:rFonts w:ascii="Times New Roman" w:hAnsi="Times New Roman" w:cs="Times New Roman"/>
        </w:rPr>
      </w:pPr>
    </w:p>
    <w:p w14:paraId="167354D5" w14:textId="77777777" w:rsidR="00450FA9" w:rsidRPr="00450FA9" w:rsidRDefault="00450FA9">
      <w:pPr>
        <w:pStyle w:val="Title"/>
        <w:rPr>
          <w:rFonts w:ascii="Times New Roman" w:hAnsi="Times New Roman" w:cs="Times New Roman"/>
        </w:rPr>
      </w:pPr>
    </w:p>
    <w:p w14:paraId="0AD843B3" w14:textId="77777777" w:rsidR="00450FA9" w:rsidRPr="00450FA9" w:rsidRDefault="00450FA9">
      <w:pPr>
        <w:pStyle w:val="Title"/>
        <w:rPr>
          <w:rFonts w:ascii="Times New Roman" w:hAnsi="Times New Roman" w:cs="Times New Roman"/>
        </w:rPr>
      </w:pPr>
    </w:p>
    <w:p w14:paraId="02B457BE" w14:textId="77777777" w:rsidR="00450FA9" w:rsidRPr="00450FA9" w:rsidRDefault="00450FA9">
      <w:pPr>
        <w:pStyle w:val="Title"/>
        <w:rPr>
          <w:rFonts w:ascii="Times New Roman" w:hAnsi="Times New Roman" w:cs="Times New Roman"/>
        </w:rPr>
      </w:pPr>
    </w:p>
    <w:p w14:paraId="7787207F" w14:textId="77777777" w:rsidR="00450FA9" w:rsidRPr="00450FA9" w:rsidRDefault="00450FA9">
      <w:pPr>
        <w:pStyle w:val="Title"/>
        <w:rPr>
          <w:rFonts w:ascii="Times New Roman" w:hAnsi="Times New Roman" w:cs="Times New Roman"/>
        </w:rPr>
      </w:pPr>
    </w:p>
    <w:p w14:paraId="40C1B600" w14:textId="15F6A425" w:rsidR="002157C3" w:rsidRPr="00450FA9" w:rsidRDefault="00000000" w:rsidP="00450FA9">
      <w:pPr>
        <w:pStyle w:val="Title"/>
        <w:jc w:val="center"/>
        <w:rPr>
          <w:rFonts w:ascii="Times New Roman" w:hAnsi="Times New Roman" w:cs="Times New Roman"/>
        </w:rPr>
      </w:pPr>
      <w:r w:rsidRPr="00450FA9">
        <w:rPr>
          <w:rFonts w:ascii="Times New Roman" w:hAnsi="Times New Roman" w:cs="Times New Roman"/>
        </w:rPr>
        <w:lastRenderedPageBreak/>
        <w:t>Project</w:t>
      </w:r>
      <w:r w:rsidR="000F1D4D" w:rsidRPr="00450FA9">
        <w:rPr>
          <w:rFonts w:ascii="Times New Roman" w:hAnsi="Times New Roman" w:cs="Times New Roman"/>
        </w:rPr>
        <w:t xml:space="preserve">: </w:t>
      </w:r>
      <w:r w:rsidR="000F1D4D" w:rsidRPr="00450FA9">
        <w:rPr>
          <w:rFonts w:ascii="Times New Roman" w:hAnsi="Times New Roman" w:cs="Times New Roman"/>
        </w:rPr>
        <w:t>Network Packet Analysis using Wireshark</w:t>
      </w:r>
    </w:p>
    <w:p w14:paraId="626FF9C9" w14:textId="653C1B85" w:rsidR="002157C3" w:rsidRPr="00450FA9" w:rsidRDefault="00000000">
      <w:pPr>
        <w:pStyle w:val="Heading1"/>
        <w:rPr>
          <w:rFonts w:ascii="Times New Roman" w:hAnsi="Times New Roman" w:cs="Times New Roman"/>
        </w:rPr>
      </w:pPr>
      <w:r w:rsidRPr="00450FA9">
        <w:rPr>
          <w:rFonts w:ascii="Times New Roman" w:hAnsi="Times New Roman" w:cs="Times New Roman"/>
        </w:rPr>
        <w:t xml:space="preserve"> Introduction</w:t>
      </w:r>
    </w:p>
    <w:p w14:paraId="7CCE8169" w14:textId="11B8B65C" w:rsidR="002157C3" w:rsidRPr="00450FA9" w:rsidRDefault="00000000">
      <w:pPr>
        <w:rPr>
          <w:rFonts w:ascii="Times New Roman" w:hAnsi="Times New Roman" w:cs="Times New Roman"/>
        </w:rPr>
      </w:pPr>
      <w:r w:rsidRPr="00450FA9">
        <w:rPr>
          <w:rFonts w:ascii="Times New Roman" w:hAnsi="Times New Roman" w:cs="Times New Roman"/>
        </w:rPr>
        <w:t>This document outlines the project for practical cybersecurity training. The focus was on capturing and analyzing real network traffic using Wireshark. Live packet inspection, protocol dissection, filtering, and analysis of traffic such as HTTP, DNS, TCP, and ICMP were performed.</w:t>
      </w:r>
    </w:p>
    <w:p w14:paraId="1947A0D8" w14:textId="4DF8B31A" w:rsidR="002157C3" w:rsidRPr="00450FA9" w:rsidRDefault="00000000">
      <w:pPr>
        <w:pStyle w:val="Heading1"/>
        <w:rPr>
          <w:rFonts w:ascii="Times New Roman" w:hAnsi="Times New Roman" w:cs="Times New Roman"/>
        </w:rPr>
      </w:pPr>
      <w:r w:rsidRPr="00450FA9">
        <w:rPr>
          <w:rFonts w:ascii="Times New Roman" w:hAnsi="Times New Roman" w:cs="Times New Roman"/>
        </w:rPr>
        <w:t xml:space="preserve"> Tools &amp; Environment</w:t>
      </w:r>
    </w:p>
    <w:p w14:paraId="6BF23025" w14:textId="260413C1" w:rsidR="002157C3" w:rsidRPr="00450FA9" w:rsidRDefault="00000000">
      <w:pPr>
        <w:rPr>
          <w:rFonts w:ascii="Times New Roman" w:hAnsi="Times New Roman" w:cs="Times New Roman"/>
        </w:rPr>
      </w:pPr>
      <w:r w:rsidRPr="00450FA9">
        <w:rPr>
          <w:rFonts w:ascii="Times New Roman" w:hAnsi="Times New Roman" w:cs="Times New Roman"/>
        </w:rPr>
        <w:t>- Wireshark</w:t>
      </w:r>
      <w:r w:rsidRPr="00450FA9">
        <w:rPr>
          <w:rFonts w:ascii="Times New Roman" w:hAnsi="Times New Roman" w:cs="Times New Roman"/>
        </w:rPr>
        <w:br/>
        <w:t xml:space="preserve">- Kali Linux </w:t>
      </w:r>
      <w:r w:rsidRPr="00450FA9">
        <w:rPr>
          <w:rFonts w:ascii="Times New Roman" w:hAnsi="Times New Roman" w:cs="Times New Roman"/>
        </w:rPr>
        <w:br/>
        <w:t>- Terminal tools: ping, nslookup</w:t>
      </w:r>
      <w:r w:rsidRPr="00450FA9">
        <w:rPr>
          <w:rFonts w:ascii="Times New Roman" w:hAnsi="Times New Roman" w:cs="Times New Roman"/>
        </w:rPr>
        <w:br/>
        <w:t>- Browser</w:t>
      </w:r>
    </w:p>
    <w:p w14:paraId="452DE5B1" w14:textId="58FBDAF7" w:rsidR="002157C3" w:rsidRPr="00450FA9" w:rsidRDefault="00000000">
      <w:pPr>
        <w:pStyle w:val="Heading1"/>
        <w:rPr>
          <w:rFonts w:ascii="Times New Roman" w:hAnsi="Times New Roman" w:cs="Times New Roman"/>
        </w:rPr>
      </w:pPr>
      <w:r w:rsidRPr="00450FA9">
        <w:rPr>
          <w:rFonts w:ascii="Times New Roman" w:hAnsi="Times New Roman" w:cs="Times New Roman"/>
        </w:rPr>
        <w:t xml:space="preserve"> Packet Capture Process</w:t>
      </w:r>
    </w:p>
    <w:p w14:paraId="0CD180A9" w14:textId="3FB41E48" w:rsidR="002157C3" w:rsidRPr="00450FA9" w:rsidRDefault="00000000">
      <w:pPr>
        <w:rPr>
          <w:rFonts w:ascii="Times New Roman" w:hAnsi="Times New Roman" w:cs="Times New Roman"/>
        </w:rPr>
      </w:pPr>
      <w:r w:rsidRPr="00450FA9">
        <w:rPr>
          <w:rFonts w:ascii="Times New Roman" w:hAnsi="Times New Roman" w:cs="Times New Roman"/>
        </w:rPr>
        <w:t>Wireshark was launched and the active network interface (wlan0 or eth0) was selected. Live capture was started while browsing websites, pinging, and performing DNS lookups to simulate real network activity. Capture was saved as `</w:t>
      </w:r>
      <w:r w:rsidR="00D64C59" w:rsidRPr="00450FA9">
        <w:rPr>
          <w:rFonts w:ascii="Times New Roman" w:hAnsi="Times New Roman" w:cs="Times New Roman"/>
        </w:rPr>
        <w:t>c</w:t>
      </w:r>
      <w:r w:rsidRPr="00450FA9">
        <w:rPr>
          <w:rFonts w:ascii="Times New Roman" w:hAnsi="Times New Roman" w:cs="Times New Roman"/>
        </w:rPr>
        <w:t>apture.pcapng` for analysis.</w:t>
      </w:r>
    </w:p>
    <w:p w14:paraId="5C418033" w14:textId="510C0C7F" w:rsidR="002157C3" w:rsidRPr="00450FA9" w:rsidRDefault="00000000">
      <w:pPr>
        <w:pStyle w:val="Heading1"/>
        <w:rPr>
          <w:rFonts w:ascii="Times New Roman" w:hAnsi="Times New Roman" w:cs="Times New Roman"/>
        </w:rPr>
      </w:pPr>
      <w:r w:rsidRPr="00450FA9">
        <w:rPr>
          <w:rFonts w:ascii="Times New Roman" w:hAnsi="Times New Roman" w:cs="Times New Roman"/>
        </w:rPr>
        <w:t xml:space="preserve"> Filters Applied &amp; Observations</w:t>
      </w:r>
    </w:p>
    <w:p w14:paraId="57E01631" w14:textId="77777777" w:rsidR="002157C3" w:rsidRPr="00450FA9" w:rsidRDefault="00000000">
      <w:pPr>
        <w:pStyle w:val="ListBullet"/>
        <w:rPr>
          <w:rFonts w:ascii="Times New Roman" w:hAnsi="Times New Roman" w:cs="Times New Roman"/>
        </w:rPr>
      </w:pPr>
      <w:r w:rsidRPr="00450FA9">
        <w:rPr>
          <w:rFonts w:ascii="Times New Roman" w:hAnsi="Times New Roman" w:cs="Times New Roman"/>
        </w:rPr>
        <w:t>Filter: http</w:t>
      </w:r>
    </w:p>
    <w:p w14:paraId="4AC044B2" w14:textId="77777777" w:rsidR="002157C3" w:rsidRPr="00450FA9" w:rsidRDefault="00000000">
      <w:pPr>
        <w:rPr>
          <w:rFonts w:ascii="Times New Roman" w:hAnsi="Times New Roman" w:cs="Times New Roman"/>
        </w:rPr>
      </w:pPr>
      <w:r w:rsidRPr="00450FA9">
        <w:rPr>
          <w:rFonts w:ascii="Times New Roman" w:hAnsi="Times New Roman" w:cs="Times New Roman"/>
        </w:rPr>
        <w:t>Captured HTTP requests and headers such as Host, User-Agent, etc.</w:t>
      </w:r>
    </w:p>
    <w:p w14:paraId="0D6A39A7" w14:textId="1051286A" w:rsidR="00D64C59" w:rsidRPr="00450FA9" w:rsidRDefault="00D64C59" w:rsidP="00D64C59">
      <w:pPr>
        <w:jc w:val="center"/>
        <w:rPr>
          <w:rFonts w:ascii="Times New Roman" w:hAnsi="Times New Roman" w:cs="Times New Roman"/>
        </w:rPr>
      </w:pPr>
      <w:r w:rsidRPr="00450FA9">
        <w:rPr>
          <w:rFonts w:ascii="Times New Roman" w:hAnsi="Times New Roman" w:cs="Times New Roman"/>
          <w:noProof/>
        </w:rPr>
        <w:drawing>
          <wp:inline distT="0" distB="0" distL="0" distR="0" wp14:anchorId="14881E5C" wp14:editId="772317B5">
            <wp:extent cx="5924550" cy="2626962"/>
            <wp:effectExtent l="0" t="0" r="0" b="2540"/>
            <wp:docPr id="62383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33552" name="Picture 623833552"/>
                    <pic:cNvPicPr/>
                  </pic:nvPicPr>
                  <pic:blipFill>
                    <a:blip r:embed="rId7"/>
                    <a:stretch>
                      <a:fillRect/>
                    </a:stretch>
                  </pic:blipFill>
                  <pic:spPr>
                    <a:xfrm>
                      <a:off x="0" y="0"/>
                      <a:ext cx="5990386" cy="2656154"/>
                    </a:xfrm>
                    <a:prstGeom prst="rect">
                      <a:avLst/>
                    </a:prstGeom>
                  </pic:spPr>
                </pic:pic>
              </a:graphicData>
            </a:graphic>
          </wp:inline>
        </w:drawing>
      </w:r>
    </w:p>
    <w:p w14:paraId="4D1833E9" w14:textId="77777777" w:rsidR="002157C3" w:rsidRPr="00450FA9" w:rsidRDefault="00000000">
      <w:pPr>
        <w:pStyle w:val="ListBullet"/>
        <w:rPr>
          <w:rFonts w:ascii="Times New Roman" w:hAnsi="Times New Roman" w:cs="Times New Roman"/>
        </w:rPr>
      </w:pPr>
      <w:r w:rsidRPr="00450FA9">
        <w:rPr>
          <w:rFonts w:ascii="Times New Roman" w:hAnsi="Times New Roman" w:cs="Times New Roman"/>
        </w:rPr>
        <w:lastRenderedPageBreak/>
        <w:t>Filter: dns</w:t>
      </w:r>
    </w:p>
    <w:p w14:paraId="348C43EB" w14:textId="77777777" w:rsidR="002157C3" w:rsidRPr="00450FA9" w:rsidRDefault="00000000">
      <w:pPr>
        <w:rPr>
          <w:rFonts w:ascii="Times New Roman" w:hAnsi="Times New Roman" w:cs="Times New Roman"/>
        </w:rPr>
      </w:pPr>
      <w:r w:rsidRPr="00450FA9">
        <w:rPr>
          <w:rFonts w:ascii="Times New Roman" w:hAnsi="Times New Roman" w:cs="Times New Roman"/>
        </w:rPr>
        <w:t>Monitored DNS queries and responses for domain name resolution.</w:t>
      </w:r>
    </w:p>
    <w:p w14:paraId="0A064DD2" w14:textId="03D8C88E" w:rsidR="00D64C59" w:rsidRPr="00450FA9" w:rsidRDefault="00D64C59" w:rsidP="00D64C59">
      <w:pPr>
        <w:jc w:val="center"/>
        <w:rPr>
          <w:rFonts w:ascii="Times New Roman" w:hAnsi="Times New Roman" w:cs="Times New Roman"/>
        </w:rPr>
      </w:pPr>
      <w:r w:rsidRPr="00450FA9">
        <w:rPr>
          <w:rFonts w:ascii="Times New Roman" w:hAnsi="Times New Roman" w:cs="Times New Roman"/>
          <w:noProof/>
        </w:rPr>
        <w:drawing>
          <wp:inline distT="0" distB="0" distL="0" distR="0" wp14:anchorId="2E92B4D2" wp14:editId="287D707F">
            <wp:extent cx="5962238" cy="2522220"/>
            <wp:effectExtent l="0" t="0" r="635" b="0"/>
            <wp:docPr id="18651095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09522" name="Picture 2" descr="A screenshot of a computer&#10;&#10;AI-generated content may be incorrect."/>
                    <pic:cNvPicPr/>
                  </pic:nvPicPr>
                  <pic:blipFill>
                    <a:blip r:embed="rId8"/>
                    <a:stretch>
                      <a:fillRect/>
                    </a:stretch>
                  </pic:blipFill>
                  <pic:spPr>
                    <a:xfrm>
                      <a:off x="0" y="0"/>
                      <a:ext cx="5965176" cy="2523463"/>
                    </a:xfrm>
                    <a:prstGeom prst="rect">
                      <a:avLst/>
                    </a:prstGeom>
                  </pic:spPr>
                </pic:pic>
              </a:graphicData>
            </a:graphic>
          </wp:inline>
        </w:drawing>
      </w:r>
    </w:p>
    <w:p w14:paraId="041652C9" w14:textId="77777777" w:rsidR="002157C3" w:rsidRPr="00450FA9" w:rsidRDefault="00000000">
      <w:pPr>
        <w:pStyle w:val="ListBullet"/>
        <w:rPr>
          <w:rFonts w:ascii="Times New Roman" w:hAnsi="Times New Roman" w:cs="Times New Roman"/>
        </w:rPr>
      </w:pPr>
      <w:r w:rsidRPr="00450FA9">
        <w:rPr>
          <w:rFonts w:ascii="Times New Roman" w:hAnsi="Times New Roman" w:cs="Times New Roman"/>
        </w:rPr>
        <w:t>Filter: icmp</w:t>
      </w:r>
    </w:p>
    <w:p w14:paraId="67729646" w14:textId="77777777" w:rsidR="002157C3" w:rsidRPr="00450FA9" w:rsidRDefault="00000000">
      <w:pPr>
        <w:rPr>
          <w:rFonts w:ascii="Times New Roman" w:hAnsi="Times New Roman" w:cs="Times New Roman"/>
        </w:rPr>
      </w:pPr>
      <w:r w:rsidRPr="00450FA9">
        <w:rPr>
          <w:rFonts w:ascii="Times New Roman" w:hAnsi="Times New Roman" w:cs="Times New Roman"/>
        </w:rPr>
        <w:t>Captured ping traffic, including Echo Request and Echo Reply.</w:t>
      </w:r>
    </w:p>
    <w:p w14:paraId="22DF0918" w14:textId="21F04474" w:rsidR="00D64C59" w:rsidRPr="00450FA9" w:rsidRDefault="00D64C59" w:rsidP="00D64C59">
      <w:pPr>
        <w:jc w:val="center"/>
        <w:rPr>
          <w:rFonts w:ascii="Times New Roman" w:hAnsi="Times New Roman" w:cs="Times New Roman"/>
        </w:rPr>
      </w:pPr>
      <w:r w:rsidRPr="00450FA9">
        <w:rPr>
          <w:rFonts w:ascii="Times New Roman" w:hAnsi="Times New Roman" w:cs="Times New Roman"/>
          <w:noProof/>
        </w:rPr>
        <w:drawing>
          <wp:inline distT="0" distB="0" distL="0" distR="0" wp14:anchorId="197ECF77" wp14:editId="04A27544">
            <wp:extent cx="5941410" cy="2727960"/>
            <wp:effectExtent l="0" t="0" r="2540" b="0"/>
            <wp:docPr id="62059217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92170" name="Picture 3" descr="A screenshot of a computer&#10;&#10;AI-generated content may be incorrect."/>
                    <pic:cNvPicPr/>
                  </pic:nvPicPr>
                  <pic:blipFill>
                    <a:blip r:embed="rId9"/>
                    <a:stretch>
                      <a:fillRect/>
                    </a:stretch>
                  </pic:blipFill>
                  <pic:spPr>
                    <a:xfrm>
                      <a:off x="0" y="0"/>
                      <a:ext cx="5947560" cy="2730784"/>
                    </a:xfrm>
                    <a:prstGeom prst="rect">
                      <a:avLst/>
                    </a:prstGeom>
                  </pic:spPr>
                </pic:pic>
              </a:graphicData>
            </a:graphic>
          </wp:inline>
        </w:drawing>
      </w:r>
    </w:p>
    <w:p w14:paraId="31FBF08B" w14:textId="77777777" w:rsidR="002157C3" w:rsidRPr="00450FA9" w:rsidRDefault="00000000">
      <w:pPr>
        <w:pStyle w:val="ListBullet"/>
        <w:rPr>
          <w:rFonts w:ascii="Times New Roman" w:hAnsi="Times New Roman" w:cs="Times New Roman"/>
        </w:rPr>
      </w:pPr>
      <w:r w:rsidRPr="00450FA9">
        <w:rPr>
          <w:rFonts w:ascii="Times New Roman" w:hAnsi="Times New Roman" w:cs="Times New Roman"/>
        </w:rPr>
        <w:t>Filter: ip.addr == YOUR_IP</w:t>
      </w:r>
    </w:p>
    <w:p w14:paraId="2947DAAA" w14:textId="394D8ED0" w:rsidR="002157C3" w:rsidRPr="00450FA9" w:rsidRDefault="00000000">
      <w:pPr>
        <w:rPr>
          <w:rFonts w:ascii="Times New Roman" w:hAnsi="Times New Roman" w:cs="Times New Roman"/>
        </w:rPr>
      </w:pPr>
      <w:r w:rsidRPr="00450FA9">
        <w:rPr>
          <w:rFonts w:ascii="Times New Roman" w:hAnsi="Times New Roman" w:cs="Times New Roman"/>
        </w:rPr>
        <w:t>Isolated all traffic to and from the system's IP address.</w:t>
      </w:r>
    </w:p>
    <w:p w14:paraId="3225AC06" w14:textId="7E3BD08D" w:rsidR="00D64C59" w:rsidRPr="00450FA9" w:rsidRDefault="00D64C59" w:rsidP="00D64C59">
      <w:pPr>
        <w:jc w:val="center"/>
        <w:rPr>
          <w:rFonts w:ascii="Times New Roman" w:hAnsi="Times New Roman" w:cs="Times New Roman"/>
        </w:rPr>
      </w:pPr>
      <w:r w:rsidRPr="00450FA9">
        <w:rPr>
          <w:rFonts w:ascii="Times New Roman" w:hAnsi="Times New Roman" w:cs="Times New Roman"/>
          <w:noProof/>
        </w:rPr>
        <w:lastRenderedPageBreak/>
        <w:drawing>
          <wp:inline distT="0" distB="0" distL="0" distR="0" wp14:anchorId="57BCBADD" wp14:editId="6658A3BE">
            <wp:extent cx="5951220" cy="2933593"/>
            <wp:effectExtent l="0" t="0" r="0" b="635"/>
            <wp:docPr id="153242994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29944" name="Picture 4" descr="A screenshot of a computer&#10;&#10;AI-generated content may be incorrect."/>
                    <pic:cNvPicPr/>
                  </pic:nvPicPr>
                  <pic:blipFill>
                    <a:blip r:embed="rId10"/>
                    <a:stretch>
                      <a:fillRect/>
                    </a:stretch>
                  </pic:blipFill>
                  <pic:spPr>
                    <a:xfrm>
                      <a:off x="0" y="0"/>
                      <a:ext cx="5969412" cy="2942561"/>
                    </a:xfrm>
                    <a:prstGeom prst="rect">
                      <a:avLst/>
                    </a:prstGeom>
                  </pic:spPr>
                </pic:pic>
              </a:graphicData>
            </a:graphic>
          </wp:inline>
        </w:drawing>
      </w:r>
    </w:p>
    <w:p w14:paraId="449C8140" w14:textId="77777777" w:rsidR="002157C3" w:rsidRPr="00450FA9" w:rsidRDefault="00000000">
      <w:pPr>
        <w:pStyle w:val="ListBullet"/>
        <w:rPr>
          <w:rFonts w:ascii="Times New Roman" w:hAnsi="Times New Roman" w:cs="Times New Roman"/>
        </w:rPr>
      </w:pPr>
      <w:r w:rsidRPr="00450FA9">
        <w:rPr>
          <w:rFonts w:ascii="Times New Roman" w:hAnsi="Times New Roman" w:cs="Times New Roman"/>
        </w:rPr>
        <w:t>Filter: tcp.flags.syn == 1 &amp;&amp; tcp.flags.ack == 0</w:t>
      </w:r>
    </w:p>
    <w:p w14:paraId="431757C1" w14:textId="77777777" w:rsidR="002157C3" w:rsidRPr="00450FA9" w:rsidRDefault="00000000">
      <w:pPr>
        <w:rPr>
          <w:rFonts w:ascii="Times New Roman" w:hAnsi="Times New Roman" w:cs="Times New Roman"/>
        </w:rPr>
      </w:pPr>
      <w:r w:rsidRPr="00450FA9">
        <w:rPr>
          <w:rFonts w:ascii="Times New Roman" w:hAnsi="Times New Roman" w:cs="Times New Roman"/>
        </w:rPr>
        <w:t>Observed SYN packets used in the TCP handshake initiation.</w:t>
      </w:r>
    </w:p>
    <w:p w14:paraId="74E1AE5F" w14:textId="0079946E" w:rsidR="00D64C59" w:rsidRPr="00450FA9" w:rsidRDefault="00D64C59" w:rsidP="00450FA9">
      <w:pPr>
        <w:jc w:val="center"/>
        <w:rPr>
          <w:rFonts w:ascii="Times New Roman" w:hAnsi="Times New Roman" w:cs="Times New Roman"/>
        </w:rPr>
      </w:pPr>
      <w:r w:rsidRPr="00450FA9">
        <w:rPr>
          <w:rFonts w:ascii="Times New Roman" w:hAnsi="Times New Roman" w:cs="Times New Roman"/>
          <w:noProof/>
        </w:rPr>
        <w:drawing>
          <wp:inline distT="0" distB="0" distL="0" distR="0" wp14:anchorId="3723C45E" wp14:editId="61FD0F1C">
            <wp:extent cx="6018860" cy="2598420"/>
            <wp:effectExtent l="0" t="0" r="1270" b="0"/>
            <wp:docPr id="199406206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62069" name="Picture 5" descr="A screenshot of a computer&#10;&#10;AI-generated content may be incorrect."/>
                    <pic:cNvPicPr/>
                  </pic:nvPicPr>
                  <pic:blipFill>
                    <a:blip r:embed="rId11"/>
                    <a:stretch>
                      <a:fillRect/>
                    </a:stretch>
                  </pic:blipFill>
                  <pic:spPr>
                    <a:xfrm>
                      <a:off x="0" y="0"/>
                      <a:ext cx="6024423" cy="2600822"/>
                    </a:xfrm>
                    <a:prstGeom prst="rect">
                      <a:avLst/>
                    </a:prstGeom>
                  </pic:spPr>
                </pic:pic>
              </a:graphicData>
            </a:graphic>
          </wp:inline>
        </w:drawing>
      </w:r>
    </w:p>
    <w:p w14:paraId="718E6957" w14:textId="56484B03" w:rsidR="002157C3" w:rsidRPr="00450FA9" w:rsidRDefault="00000000">
      <w:pPr>
        <w:pStyle w:val="Heading1"/>
        <w:rPr>
          <w:rFonts w:ascii="Times New Roman" w:hAnsi="Times New Roman" w:cs="Times New Roman"/>
        </w:rPr>
      </w:pPr>
      <w:r w:rsidRPr="00450FA9">
        <w:rPr>
          <w:rFonts w:ascii="Times New Roman" w:hAnsi="Times New Roman" w:cs="Times New Roman"/>
        </w:rPr>
        <w:t xml:space="preserve"> Packet Analysis Summary</w:t>
      </w:r>
    </w:p>
    <w:p w14:paraId="7707B351" w14:textId="6AC7BDD7" w:rsidR="00450FA9" w:rsidRPr="00450FA9" w:rsidRDefault="00000000" w:rsidP="00450FA9">
      <w:pPr>
        <w:rPr>
          <w:rFonts w:ascii="Times New Roman" w:hAnsi="Times New Roman" w:cs="Times New Roman"/>
        </w:rPr>
      </w:pPr>
      <w:r w:rsidRPr="00450FA9">
        <w:rPr>
          <w:rFonts w:ascii="Times New Roman" w:hAnsi="Times New Roman" w:cs="Times New Roman"/>
        </w:rPr>
        <w:t>Multiple protocols were analyzed in-depth. DNS queries showed how domain names are resolved to IPs. HTTP GET requests revealed web traffic details like URLs and headers. TCP handshakes were dissected to understand how connections form. ICMP packets validated ping traffic and its round-trip time. TCP streams were followed to reconstruct full HTTP conversations.</w:t>
      </w:r>
    </w:p>
    <w:p w14:paraId="12C47989" w14:textId="30AF58E0" w:rsidR="00450FA9" w:rsidRPr="00450FA9" w:rsidRDefault="00450FA9" w:rsidP="00450FA9">
      <w:pPr>
        <w:jc w:val="center"/>
        <w:rPr>
          <w:rFonts w:ascii="Times New Roman" w:hAnsi="Times New Roman" w:cs="Times New Roman"/>
        </w:rPr>
      </w:pPr>
      <w:r w:rsidRPr="00450FA9">
        <w:rPr>
          <w:rFonts w:ascii="Times New Roman" w:hAnsi="Times New Roman" w:cs="Times New Roman"/>
          <w:noProof/>
        </w:rPr>
        <w:lastRenderedPageBreak/>
        <w:drawing>
          <wp:inline distT="0" distB="0" distL="0" distR="0" wp14:anchorId="51F1556D" wp14:editId="42C70274">
            <wp:extent cx="5486400" cy="3569228"/>
            <wp:effectExtent l="0" t="0" r="0" b="0"/>
            <wp:docPr id="533321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569228"/>
                    </a:xfrm>
                    <a:prstGeom prst="rect">
                      <a:avLst/>
                    </a:prstGeom>
                    <a:noFill/>
                    <a:ln>
                      <a:noFill/>
                    </a:ln>
                  </pic:spPr>
                </pic:pic>
              </a:graphicData>
            </a:graphic>
          </wp:inline>
        </w:drawing>
      </w:r>
    </w:p>
    <w:p w14:paraId="0027118D" w14:textId="75D90ECF" w:rsidR="00450FA9" w:rsidRPr="00450FA9" w:rsidRDefault="00450FA9" w:rsidP="00450FA9">
      <w:pPr>
        <w:jc w:val="center"/>
        <w:rPr>
          <w:rFonts w:ascii="Times New Roman" w:hAnsi="Times New Roman" w:cs="Times New Roman"/>
        </w:rPr>
      </w:pPr>
      <w:r w:rsidRPr="00450FA9">
        <w:rPr>
          <w:rFonts w:ascii="Times New Roman" w:hAnsi="Times New Roman" w:cs="Times New Roman"/>
          <w:noProof/>
        </w:rPr>
        <w:drawing>
          <wp:inline distT="0" distB="0" distL="0" distR="0" wp14:anchorId="231A0B12" wp14:editId="6C291E3A">
            <wp:extent cx="5486400" cy="2635424"/>
            <wp:effectExtent l="0" t="0" r="0" b="0"/>
            <wp:docPr id="47078531"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8531" name="Picture 7" descr="A screenshot of a computer&#10;&#10;AI-generated content may be incorrect."/>
                    <pic:cNvPicPr/>
                  </pic:nvPicPr>
                  <pic:blipFill>
                    <a:blip r:embed="rId13"/>
                    <a:stretch>
                      <a:fillRect/>
                    </a:stretch>
                  </pic:blipFill>
                  <pic:spPr>
                    <a:xfrm>
                      <a:off x="0" y="0"/>
                      <a:ext cx="5486400" cy="2635424"/>
                    </a:xfrm>
                    <a:prstGeom prst="rect">
                      <a:avLst/>
                    </a:prstGeom>
                  </pic:spPr>
                </pic:pic>
              </a:graphicData>
            </a:graphic>
          </wp:inline>
        </w:drawing>
      </w:r>
    </w:p>
    <w:p w14:paraId="5A018EF4" w14:textId="423BC03B" w:rsidR="002157C3" w:rsidRPr="00450FA9" w:rsidRDefault="00000000">
      <w:pPr>
        <w:pStyle w:val="Heading1"/>
        <w:rPr>
          <w:rFonts w:ascii="Times New Roman" w:hAnsi="Times New Roman" w:cs="Times New Roman"/>
        </w:rPr>
      </w:pPr>
      <w:r w:rsidRPr="00450FA9">
        <w:rPr>
          <w:rFonts w:ascii="Times New Roman" w:hAnsi="Times New Roman" w:cs="Times New Roman"/>
        </w:rPr>
        <w:t>Conclusion</w:t>
      </w:r>
    </w:p>
    <w:p w14:paraId="08D61696" w14:textId="77777777" w:rsidR="002157C3" w:rsidRPr="00450FA9" w:rsidRDefault="00000000">
      <w:pPr>
        <w:rPr>
          <w:rFonts w:ascii="Times New Roman" w:hAnsi="Times New Roman" w:cs="Times New Roman"/>
        </w:rPr>
      </w:pPr>
      <w:r w:rsidRPr="00450FA9">
        <w:rPr>
          <w:rFonts w:ascii="Times New Roman" w:hAnsi="Times New Roman" w:cs="Times New Roman"/>
        </w:rPr>
        <w:t>This project introduced practical network analysis using Wireshark. It developed hands-on skills in monitoring live traffic, identifying common protocols, and analyzing the structure of network communication. These are essential capabilities for SOC analysts, network defenders, and cybersecurity learners.</w:t>
      </w:r>
    </w:p>
    <w:sectPr w:rsidR="002157C3" w:rsidRPr="00450FA9" w:rsidSect="00450FA9">
      <w:pgSz w:w="12240" w:h="15840"/>
      <w:pgMar w:top="1440" w:right="1800" w:bottom="1440" w:left="1800" w:header="720" w:footer="720" w:gutter="0"/>
      <w:pgBorders w:offsetFrom="page">
        <w:top w:val="single" w:sz="4" w:space="24" w:color="1F497D" w:themeColor="text2"/>
        <w:left w:val="single" w:sz="4" w:space="24" w:color="1F497D" w:themeColor="text2"/>
        <w:bottom w:val="single" w:sz="4" w:space="24" w:color="1F497D" w:themeColor="text2"/>
        <w:right w:val="single" w:sz="4" w:space="24" w:color="1F497D" w:themeColor="text2"/>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215116928">
    <w:abstractNumId w:val="8"/>
  </w:num>
  <w:num w:numId="2" w16cid:durableId="1361517018">
    <w:abstractNumId w:val="6"/>
  </w:num>
  <w:num w:numId="3" w16cid:durableId="539904035">
    <w:abstractNumId w:val="5"/>
  </w:num>
  <w:num w:numId="4" w16cid:durableId="1946648186">
    <w:abstractNumId w:val="4"/>
  </w:num>
  <w:num w:numId="5" w16cid:durableId="362050872">
    <w:abstractNumId w:val="7"/>
  </w:num>
  <w:num w:numId="6" w16cid:durableId="2121753777">
    <w:abstractNumId w:val="3"/>
  </w:num>
  <w:num w:numId="7" w16cid:durableId="1705669670">
    <w:abstractNumId w:val="2"/>
  </w:num>
  <w:num w:numId="8" w16cid:durableId="2010789196">
    <w:abstractNumId w:val="1"/>
  </w:num>
  <w:num w:numId="9" w16cid:durableId="4881361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F1D4D"/>
    <w:rsid w:val="0015074B"/>
    <w:rsid w:val="002157C3"/>
    <w:rsid w:val="0029639D"/>
    <w:rsid w:val="00326F90"/>
    <w:rsid w:val="00363348"/>
    <w:rsid w:val="00450FA9"/>
    <w:rsid w:val="00AA1D8D"/>
    <w:rsid w:val="00B47730"/>
    <w:rsid w:val="00CB0664"/>
    <w:rsid w:val="00D458A2"/>
    <w:rsid w:val="00D64C5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745DF8"/>
  <w14:defaultImageDpi w14:val="300"/>
  <w15:docId w15:val="{0AC2C68D-C9AC-470D-8EB1-1B232DDFD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5</Pages>
  <Words>310</Words>
  <Characters>1773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2079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Bint e Fatima Niazi</cp:lastModifiedBy>
  <cp:revision>4</cp:revision>
  <dcterms:created xsi:type="dcterms:W3CDTF">2013-12-23T23:15:00Z</dcterms:created>
  <dcterms:modified xsi:type="dcterms:W3CDTF">2025-07-25T11:46:00Z</dcterms:modified>
  <cp:category/>
</cp:coreProperties>
</file>