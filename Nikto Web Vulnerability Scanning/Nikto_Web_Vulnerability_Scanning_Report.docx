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84345" w14:textId="77777777" w:rsidR="00947353" w:rsidRPr="009806E8" w:rsidRDefault="00947353" w:rsidP="00947353">
      <w:pPr>
        <w:pStyle w:val="Title"/>
        <w:jc w:val="center"/>
        <w:rPr>
          <w:rFonts w:ascii="Times New Roman" w:hAnsi="Times New Roman" w:cs="Times New Roman"/>
        </w:rPr>
      </w:pPr>
    </w:p>
    <w:p w14:paraId="01BD47F1" w14:textId="77777777" w:rsidR="00947353" w:rsidRPr="009806E8" w:rsidRDefault="00947353" w:rsidP="00947353">
      <w:pPr>
        <w:pStyle w:val="Title"/>
        <w:jc w:val="center"/>
        <w:rPr>
          <w:rFonts w:ascii="Times New Roman" w:hAnsi="Times New Roman" w:cs="Times New Roman"/>
        </w:rPr>
      </w:pPr>
    </w:p>
    <w:p w14:paraId="62CC30F6" w14:textId="77777777" w:rsidR="00947353" w:rsidRPr="009806E8" w:rsidRDefault="00947353" w:rsidP="00947353">
      <w:pPr>
        <w:pStyle w:val="Title"/>
        <w:rPr>
          <w:rFonts w:ascii="Times New Roman" w:hAnsi="Times New Roman" w:cs="Times New Roman"/>
          <w:b/>
          <w:bCs/>
          <w:sz w:val="24"/>
          <w:szCs w:val="24"/>
        </w:rPr>
      </w:pPr>
      <w:r w:rsidRPr="009806E8">
        <w:rPr>
          <w:rFonts w:ascii="Times New Roman" w:hAnsi="Times New Roman" w:cs="Times New Roman"/>
          <w:noProof/>
        </w:rPr>
        <w:drawing>
          <wp:inline distT="0" distB="0" distL="0" distR="0" wp14:anchorId="15F8DCFC" wp14:editId="745EDDEA">
            <wp:extent cx="5486400" cy="3086100"/>
            <wp:effectExtent l="0" t="0" r="0" b="0"/>
            <wp:docPr id="1023808242" name="Picture 1" descr="Nikto Scanning Tool: A Comprehensive Guide to Web Server Scanning -  CyberSecuriosity - Professional Cyber Secur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kto Scanning Tool: A Comprehensive Guide to Web Server Scanning -  CyberSecuriosity - Professional Cyber Security 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9806E8">
        <w:rPr>
          <w:rFonts w:ascii="Times New Roman" w:hAnsi="Times New Roman" w:cs="Times New Roman"/>
          <w:b/>
          <w:bCs/>
          <w:sz w:val="24"/>
          <w:szCs w:val="24"/>
        </w:rPr>
        <w:t xml:space="preserve"> </w:t>
      </w:r>
    </w:p>
    <w:p w14:paraId="7ED95061" w14:textId="77777777" w:rsidR="00947353" w:rsidRPr="009806E8" w:rsidRDefault="00947353" w:rsidP="00947353">
      <w:pPr>
        <w:pStyle w:val="Title"/>
        <w:rPr>
          <w:rFonts w:ascii="Times New Roman" w:hAnsi="Times New Roman" w:cs="Times New Roman"/>
          <w:b/>
          <w:bCs/>
          <w:sz w:val="24"/>
          <w:szCs w:val="24"/>
        </w:rPr>
      </w:pPr>
    </w:p>
    <w:p w14:paraId="7105C4A1" w14:textId="4E7F25C8" w:rsidR="00947353" w:rsidRPr="009806E8" w:rsidRDefault="00947353" w:rsidP="00947353">
      <w:pPr>
        <w:pStyle w:val="Title"/>
        <w:rPr>
          <w:rFonts w:ascii="Times New Roman" w:hAnsi="Times New Roman" w:cs="Times New Roman"/>
          <w:b/>
          <w:bCs/>
          <w:sz w:val="24"/>
          <w:szCs w:val="24"/>
        </w:rPr>
      </w:pPr>
      <w:r w:rsidRPr="009806E8">
        <w:rPr>
          <w:rFonts w:ascii="Times New Roman" w:hAnsi="Times New Roman" w:cs="Times New Roman"/>
          <w:b/>
          <w:bCs/>
          <w:sz w:val="24"/>
          <w:szCs w:val="24"/>
        </w:rPr>
        <w:t xml:space="preserve">Name: </w:t>
      </w:r>
      <w:r w:rsidRPr="009806E8">
        <w:rPr>
          <w:rFonts w:ascii="Times New Roman" w:hAnsi="Times New Roman" w:cs="Times New Roman"/>
          <w:sz w:val="24"/>
          <w:szCs w:val="24"/>
        </w:rPr>
        <w:t>Bint e Fatima Niazi</w:t>
      </w:r>
    </w:p>
    <w:p w14:paraId="0555451C" w14:textId="4206FAC0" w:rsidR="00947353" w:rsidRPr="009806E8" w:rsidRDefault="00947353" w:rsidP="00947353">
      <w:pPr>
        <w:pStyle w:val="Title"/>
        <w:rPr>
          <w:rFonts w:ascii="Times New Roman" w:hAnsi="Times New Roman" w:cs="Times New Roman"/>
          <w:b/>
          <w:bCs/>
          <w:sz w:val="24"/>
          <w:szCs w:val="24"/>
        </w:rPr>
      </w:pPr>
      <w:r w:rsidRPr="009806E8">
        <w:rPr>
          <w:rFonts w:ascii="Times New Roman" w:hAnsi="Times New Roman" w:cs="Times New Roman"/>
          <w:b/>
          <w:bCs/>
          <w:sz w:val="24"/>
          <w:szCs w:val="24"/>
        </w:rPr>
        <w:t xml:space="preserve">Date: </w:t>
      </w:r>
      <w:r w:rsidRPr="009806E8">
        <w:rPr>
          <w:rFonts w:ascii="Times New Roman" w:hAnsi="Times New Roman" w:cs="Times New Roman"/>
          <w:sz w:val="24"/>
          <w:szCs w:val="24"/>
        </w:rPr>
        <w:t>August</w:t>
      </w:r>
      <w:r w:rsidRPr="009806E8">
        <w:rPr>
          <w:rFonts w:ascii="Times New Roman" w:hAnsi="Times New Roman" w:cs="Times New Roman"/>
          <w:sz w:val="24"/>
          <w:szCs w:val="24"/>
        </w:rPr>
        <w:t xml:space="preserve"> 2025</w:t>
      </w:r>
    </w:p>
    <w:p w14:paraId="3348F6F3" w14:textId="77777777" w:rsidR="00947353" w:rsidRPr="009806E8" w:rsidRDefault="00947353" w:rsidP="00947353">
      <w:pPr>
        <w:pStyle w:val="Title"/>
        <w:rPr>
          <w:rFonts w:ascii="Times New Roman" w:hAnsi="Times New Roman" w:cs="Times New Roman"/>
          <w:b/>
          <w:bCs/>
          <w:sz w:val="24"/>
          <w:szCs w:val="24"/>
        </w:rPr>
      </w:pPr>
      <w:r w:rsidRPr="009806E8">
        <w:rPr>
          <w:rFonts w:ascii="Times New Roman" w:hAnsi="Times New Roman" w:cs="Times New Roman"/>
          <w:b/>
          <w:bCs/>
          <w:sz w:val="24"/>
          <w:szCs w:val="24"/>
        </w:rPr>
        <w:t>Contact:</w:t>
      </w:r>
    </w:p>
    <w:p w14:paraId="11368F76" w14:textId="77777777" w:rsidR="00947353" w:rsidRPr="009806E8" w:rsidRDefault="00947353" w:rsidP="00947353">
      <w:pPr>
        <w:pStyle w:val="Title"/>
        <w:rPr>
          <w:rFonts w:ascii="Times New Roman" w:hAnsi="Times New Roman" w:cs="Times New Roman"/>
          <w:sz w:val="24"/>
          <w:szCs w:val="24"/>
        </w:rPr>
      </w:pPr>
      <w:r w:rsidRPr="009806E8">
        <w:rPr>
          <w:rFonts w:ascii="Times New Roman" w:hAnsi="Times New Roman" w:cs="Times New Roman"/>
          <w:sz w:val="24"/>
          <w:szCs w:val="24"/>
        </w:rPr>
        <w:t xml:space="preserve">-Email: fatimabinte4@gmail.com  </w:t>
      </w:r>
    </w:p>
    <w:p w14:paraId="752A6AC5" w14:textId="77777777" w:rsidR="00947353" w:rsidRPr="009806E8" w:rsidRDefault="00947353" w:rsidP="00947353">
      <w:pPr>
        <w:pStyle w:val="Title"/>
        <w:rPr>
          <w:rFonts w:ascii="Times New Roman" w:hAnsi="Times New Roman" w:cs="Times New Roman"/>
          <w:sz w:val="24"/>
          <w:szCs w:val="24"/>
        </w:rPr>
      </w:pPr>
      <w:r w:rsidRPr="009806E8">
        <w:rPr>
          <w:rFonts w:ascii="Times New Roman" w:hAnsi="Times New Roman" w:cs="Times New Roman"/>
          <w:sz w:val="24"/>
          <w:szCs w:val="24"/>
        </w:rPr>
        <w:t>-LinkedIn: linkedin.com/in/</w:t>
      </w:r>
      <w:proofErr w:type="spellStart"/>
      <w:r w:rsidRPr="009806E8">
        <w:rPr>
          <w:rFonts w:ascii="Times New Roman" w:hAnsi="Times New Roman" w:cs="Times New Roman"/>
          <w:sz w:val="24"/>
          <w:szCs w:val="24"/>
        </w:rPr>
        <w:t>bint</w:t>
      </w:r>
      <w:proofErr w:type="spellEnd"/>
      <w:r w:rsidRPr="009806E8">
        <w:rPr>
          <w:rFonts w:ascii="Times New Roman" w:hAnsi="Times New Roman" w:cs="Times New Roman"/>
          <w:sz w:val="24"/>
          <w:szCs w:val="24"/>
        </w:rPr>
        <w:t>-e-</w:t>
      </w:r>
      <w:proofErr w:type="spellStart"/>
      <w:r w:rsidRPr="009806E8">
        <w:rPr>
          <w:rFonts w:ascii="Times New Roman" w:hAnsi="Times New Roman" w:cs="Times New Roman"/>
          <w:sz w:val="24"/>
          <w:szCs w:val="24"/>
        </w:rPr>
        <w:t>fatima</w:t>
      </w:r>
      <w:proofErr w:type="spellEnd"/>
      <w:r w:rsidRPr="009806E8">
        <w:rPr>
          <w:rFonts w:ascii="Times New Roman" w:hAnsi="Times New Roman" w:cs="Times New Roman"/>
          <w:sz w:val="24"/>
          <w:szCs w:val="24"/>
        </w:rPr>
        <w:t>-</w:t>
      </w:r>
      <w:proofErr w:type="spellStart"/>
      <w:r w:rsidRPr="009806E8">
        <w:rPr>
          <w:rFonts w:ascii="Times New Roman" w:hAnsi="Times New Roman" w:cs="Times New Roman"/>
          <w:sz w:val="24"/>
          <w:szCs w:val="24"/>
        </w:rPr>
        <w:t>niazi</w:t>
      </w:r>
      <w:proofErr w:type="spellEnd"/>
    </w:p>
    <w:p w14:paraId="774EFDA6" w14:textId="77777777" w:rsidR="00947353" w:rsidRPr="009806E8" w:rsidRDefault="00947353" w:rsidP="00947353">
      <w:pPr>
        <w:pStyle w:val="Title"/>
        <w:rPr>
          <w:rFonts w:ascii="Times New Roman" w:hAnsi="Times New Roman" w:cs="Times New Roman"/>
          <w:sz w:val="24"/>
          <w:szCs w:val="24"/>
        </w:rPr>
      </w:pPr>
      <w:r w:rsidRPr="009806E8">
        <w:rPr>
          <w:rFonts w:ascii="Times New Roman" w:hAnsi="Times New Roman" w:cs="Times New Roman"/>
          <w:sz w:val="24"/>
          <w:szCs w:val="24"/>
        </w:rPr>
        <w:t>-GitHub: github.com/</w:t>
      </w:r>
      <w:proofErr w:type="spellStart"/>
      <w:r w:rsidRPr="009806E8">
        <w:rPr>
          <w:rFonts w:ascii="Times New Roman" w:hAnsi="Times New Roman" w:cs="Times New Roman"/>
          <w:sz w:val="24"/>
          <w:szCs w:val="24"/>
        </w:rPr>
        <w:t>fatima-niazi</w:t>
      </w:r>
      <w:proofErr w:type="spellEnd"/>
    </w:p>
    <w:p w14:paraId="591A567A" w14:textId="2C65D3B3" w:rsidR="00947353" w:rsidRPr="009806E8" w:rsidRDefault="00947353" w:rsidP="00947353">
      <w:pPr>
        <w:pStyle w:val="Title"/>
        <w:jc w:val="center"/>
        <w:rPr>
          <w:rFonts w:ascii="Times New Roman" w:hAnsi="Times New Roman" w:cs="Times New Roman"/>
        </w:rPr>
      </w:pPr>
    </w:p>
    <w:p w14:paraId="421F2A4D" w14:textId="77777777" w:rsidR="00947353" w:rsidRPr="009806E8" w:rsidRDefault="00947353" w:rsidP="00947353">
      <w:pPr>
        <w:pStyle w:val="Title"/>
        <w:jc w:val="center"/>
        <w:rPr>
          <w:rFonts w:ascii="Times New Roman" w:hAnsi="Times New Roman" w:cs="Times New Roman"/>
        </w:rPr>
      </w:pPr>
    </w:p>
    <w:p w14:paraId="5502E4EC" w14:textId="77777777" w:rsidR="00947353" w:rsidRPr="009806E8" w:rsidRDefault="00947353" w:rsidP="00947353">
      <w:pPr>
        <w:pStyle w:val="Title"/>
        <w:jc w:val="center"/>
        <w:rPr>
          <w:rFonts w:ascii="Times New Roman" w:hAnsi="Times New Roman" w:cs="Times New Roman"/>
        </w:rPr>
      </w:pPr>
    </w:p>
    <w:p w14:paraId="22DF8744" w14:textId="77777777" w:rsidR="00947353" w:rsidRPr="009806E8" w:rsidRDefault="00947353" w:rsidP="00947353">
      <w:pPr>
        <w:pStyle w:val="Title"/>
        <w:jc w:val="center"/>
        <w:rPr>
          <w:rFonts w:ascii="Times New Roman" w:hAnsi="Times New Roman" w:cs="Times New Roman"/>
        </w:rPr>
      </w:pPr>
    </w:p>
    <w:p w14:paraId="798B07D4" w14:textId="77777777" w:rsidR="00947353" w:rsidRPr="009806E8" w:rsidRDefault="00947353" w:rsidP="00947353">
      <w:pPr>
        <w:pStyle w:val="Title"/>
        <w:jc w:val="center"/>
        <w:rPr>
          <w:rFonts w:ascii="Times New Roman" w:hAnsi="Times New Roman" w:cs="Times New Roman"/>
        </w:rPr>
      </w:pPr>
    </w:p>
    <w:p w14:paraId="2C109235" w14:textId="77777777" w:rsidR="00947353" w:rsidRPr="009806E8" w:rsidRDefault="00947353" w:rsidP="00947353">
      <w:pPr>
        <w:pStyle w:val="Title"/>
        <w:rPr>
          <w:rFonts w:ascii="Times New Roman" w:hAnsi="Times New Roman" w:cs="Times New Roman"/>
        </w:rPr>
      </w:pPr>
    </w:p>
    <w:p w14:paraId="455DBB20" w14:textId="77777777" w:rsidR="009806E8" w:rsidRDefault="009806E8" w:rsidP="00947353">
      <w:pPr>
        <w:pStyle w:val="Title"/>
        <w:rPr>
          <w:rFonts w:ascii="Times New Roman" w:hAnsi="Times New Roman" w:cs="Times New Roman"/>
        </w:rPr>
      </w:pPr>
    </w:p>
    <w:p w14:paraId="5D831508" w14:textId="00C29F16" w:rsidR="00F37687" w:rsidRPr="009806E8" w:rsidRDefault="00947353" w:rsidP="00BD37EB">
      <w:pPr>
        <w:pStyle w:val="Title"/>
        <w:jc w:val="center"/>
        <w:rPr>
          <w:rFonts w:ascii="Times New Roman" w:hAnsi="Times New Roman" w:cs="Times New Roman"/>
        </w:rPr>
      </w:pPr>
      <w:r w:rsidRPr="009806E8">
        <w:rPr>
          <w:rFonts w:ascii="Times New Roman" w:hAnsi="Times New Roman" w:cs="Times New Roman"/>
        </w:rPr>
        <w:lastRenderedPageBreak/>
        <w:t>Project</w:t>
      </w:r>
      <w:r w:rsidR="00000000" w:rsidRPr="009806E8">
        <w:rPr>
          <w:rFonts w:ascii="Times New Roman" w:hAnsi="Times New Roman" w:cs="Times New Roman"/>
        </w:rPr>
        <w:t>: Web Vulnerability Scanning using Nikto</w:t>
      </w:r>
    </w:p>
    <w:p w14:paraId="08CABDDC" w14:textId="46A047BF"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Introduction</w:t>
      </w:r>
    </w:p>
    <w:p w14:paraId="64E24E40" w14:textId="79029E93" w:rsidR="00F37687" w:rsidRPr="009806E8" w:rsidRDefault="00000000">
      <w:pPr>
        <w:rPr>
          <w:rFonts w:ascii="Times New Roman" w:hAnsi="Times New Roman" w:cs="Times New Roman"/>
        </w:rPr>
      </w:pPr>
      <w:r w:rsidRPr="009806E8">
        <w:rPr>
          <w:rFonts w:ascii="Times New Roman" w:hAnsi="Times New Roman" w:cs="Times New Roman"/>
        </w:rPr>
        <w:t xml:space="preserve">On </w:t>
      </w:r>
      <w:r w:rsidR="00BD37EB">
        <w:rPr>
          <w:rFonts w:ascii="Times New Roman" w:hAnsi="Times New Roman" w:cs="Times New Roman"/>
        </w:rPr>
        <w:t xml:space="preserve">my </w:t>
      </w:r>
      <w:r w:rsidRPr="009806E8">
        <w:rPr>
          <w:rFonts w:ascii="Times New Roman" w:hAnsi="Times New Roman" w:cs="Times New Roman"/>
        </w:rPr>
        <w:t>cybersecurity learning journey, I explored Nikto — a powerful and fast web server scanner used for vulnerability assessment. The goal of this session was to scan both public and local web servers for misconfigurations, sensitive files, outdated software, and other vulnerabilities using Nikto.</w:t>
      </w:r>
    </w:p>
    <w:p w14:paraId="58E0E954" w14:textId="19A78EB8"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Objective</w:t>
      </w:r>
    </w:p>
    <w:p w14:paraId="476433ED" w14:textId="77777777" w:rsidR="00F37687" w:rsidRPr="009806E8" w:rsidRDefault="00000000">
      <w:pPr>
        <w:rPr>
          <w:rFonts w:ascii="Times New Roman" w:hAnsi="Times New Roman" w:cs="Times New Roman"/>
        </w:rPr>
      </w:pPr>
      <w:r w:rsidRPr="009806E8">
        <w:rPr>
          <w:rFonts w:ascii="Times New Roman" w:hAnsi="Times New Roman" w:cs="Times New Roman"/>
        </w:rPr>
        <w:t>- Understand what Nikto is and how it helps in vulnerability scanning</w:t>
      </w:r>
      <w:r w:rsidRPr="009806E8">
        <w:rPr>
          <w:rFonts w:ascii="Times New Roman" w:hAnsi="Times New Roman" w:cs="Times New Roman"/>
        </w:rPr>
        <w:br/>
        <w:t>- Learn how to scan live and local web servers</w:t>
      </w:r>
      <w:r w:rsidRPr="009806E8">
        <w:rPr>
          <w:rFonts w:ascii="Times New Roman" w:hAnsi="Times New Roman" w:cs="Times New Roman"/>
        </w:rPr>
        <w:br/>
        <w:t>- Detect common misconfigurations, headers, and files</w:t>
      </w:r>
      <w:r w:rsidRPr="009806E8">
        <w:rPr>
          <w:rFonts w:ascii="Times New Roman" w:hAnsi="Times New Roman" w:cs="Times New Roman"/>
        </w:rPr>
        <w:br/>
        <w:t>- Use output for documentation and reporting</w:t>
      </w:r>
    </w:p>
    <w:p w14:paraId="6A28E0F7" w14:textId="4C1AF75E"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Tools Used</w:t>
      </w:r>
    </w:p>
    <w:p w14:paraId="3D4B43B7" w14:textId="77777777" w:rsidR="00F37687" w:rsidRPr="009806E8" w:rsidRDefault="00000000">
      <w:pPr>
        <w:rPr>
          <w:rFonts w:ascii="Times New Roman" w:hAnsi="Times New Roman" w:cs="Times New Roman"/>
        </w:rPr>
      </w:pPr>
      <w:r w:rsidRPr="009806E8">
        <w:rPr>
          <w:rFonts w:ascii="Times New Roman" w:hAnsi="Times New Roman" w:cs="Times New Roman"/>
        </w:rPr>
        <w:t>- Kali Linux</w:t>
      </w:r>
      <w:r w:rsidRPr="009806E8">
        <w:rPr>
          <w:rFonts w:ascii="Times New Roman" w:hAnsi="Times New Roman" w:cs="Times New Roman"/>
        </w:rPr>
        <w:br/>
        <w:t>- Nikto (v2.5.0)</w:t>
      </w:r>
      <w:r w:rsidRPr="009806E8">
        <w:rPr>
          <w:rFonts w:ascii="Times New Roman" w:hAnsi="Times New Roman" w:cs="Times New Roman"/>
        </w:rPr>
        <w:br/>
        <w:t>- Python3 HTTP Server (for local testing)</w:t>
      </w:r>
      <w:r w:rsidRPr="009806E8">
        <w:rPr>
          <w:rFonts w:ascii="Times New Roman" w:hAnsi="Times New Roman" w:cs="Times New Roman"/>
        </w:rPr>
        <w:br/>
        <w:t>- Public target: testphp.vulnweb.com</w:t>
      </w:r>
    </w:p>
    <w:p w14:paraId="0B71911C" w14:textId="4190B8C6"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Step-by-Step Execution</w:t>
      </w:r>
    </w:p>
    <w:p w14:paraId="1ED8998B" w14:textId="77777777" w:rsidR="00F37687" w:rsidRDefault="00000000" w:rsidP="00947353">
      <w:pPr>
        <w:pStyle w:val="ListNumber"/>
        <w:numPr>
          <w:ilvl w:val="0"/>
          <w:numId w:val="0"/>
        </w:numPr>
        <w:ind w:left="360" w:hanging="360"/>
        <w:rPr>
          <w:rFonts w:ascii="Times New Roman" w:hAnsi="Times New Roman" w:cs="Times New Roman"/>
        </w:rPr>
      </w:pPr>
      <w:r w:rsidRPr="00BD37EB">
        <w:rPr>
          <w:rFonts w:ascii="Times New Roman" w:hAnsi="Times New Roman" w:cs="Times New Roman"/>
          <w:b/>
          <w:bCs/>
        </w:rPr>
        <w:t>1. Verified Nikto installation:</w:t>
      </w:r>
      <w:r w:rsidRPr="00BD37EB">
        <w:rPr>
          <w:rFonts w:ascii="Times New Roman" w:hAnsi="Times New Roman" w:cs="Times New Roman"/>
          <w:b/>
          <w:bCs/>
        </w:rPr>
        <w:br/>
      </w:r>
      <w:r w:rsidRPr="009806E8">
        <w:rPr>
          <w:rFonts w:ascii="Times New Roman" w:hAnsi="Times New Roman" w:cs="Times New Roman"/>
        </w:rPr>
        <w:t xml:space="preserve">   </w:t>
      </w:r>
      <w:proofErr w:type="spellStart"/>
      <w:r w:rsidRPr="009806E8">
        <w:rPr>
          <w:rFonts w:ascii="Times New Roman" w:hAnsi="Times New Roman" w:cs="Times New Roman"/>
        </w:rPr>
        <w:t>nikto</w:t>
      </w:r>
      <w:proofErr w:type="spellEnd"/>
      <w:r w:rsidRPr="009806E8">
        <w:rPr>
          <w:rFonts w:ascii="Times New Roman" w:hAnsi="Times New Roman" w:cs="Times New Roman"/>
        </w:rPr>
        <w:t xml:space="preserve"> -h</w:t>
      </w:r>
    </w:p>
    <w:p w14:paraId="7DC1034C" w14:textId="08266A36" w:rsidR="00BD37EB"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lastRenderedPageBreak/>
        <w:drawing>
          <wp:inline distT="0" distB="0" distL="0" distR="0" wp14:anchorId="44C560E0" wp14:editId="63BD3299">
            <wp:extent cx="5486400" cy="2839720"/>
            <wp:effectExtent l="0" t="0" r="0" b="0"/>
            <wp:docPr id="437825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97" name="Picture 437825997"/>
                    <pic:cNvPicPr/>
                  </pic:nvPicPr>
                  <pic:blipFill>
                    <a:blip r:embed="rId7"/>
                    <a:stretch>
                      <a:fillRect/>
                    </a:stretch>
                  </pic:blipFill>
                  <pic:spPr>
                    <a:xfrm>
                      <a:off x="0" y="0"/>
                      <a:ext cx="5486400" cy="2839720"/>
                    </a:xfrm>
                    <a:prstGeom prst="rect">
                      <a:avLst/>
                    </a:prstGeom>
                  </pic:spPr>
                </pic:pic>
              </a:graphicData>
            </a:graphic>
          </wp:inline>
        </w:drawing>
      </w:r>
    </w:p>
    <w:p w14:paraId="5EE04830" w14:textId="77777777" w:rsidR="001602AA" w:rsidRPr="009806E8" w:rsidRDefault="001602AA" w:rsidP="00BD37EB">
      <w:pPr>
        <w:pStyle w:val="ListNumber"/>
        <w:numPr>
          <w:ilvl w:val="0"/>
          <w:numId w:val="0"/>
        </w:numPr>
        <w:ind w:left="360" w:hanging="360"/>
        <w:jc w:val="center"/>
        <w:rPr>
          <w:rFonts w:ascii="Times New Roman" w:hAnsi="Times New Roman" w:cs="Times New Roman"/>
        </w:rPr>
      </w:pPr>
    </w:p>
    <w:p w14:paraId="76873013" w14:textId="1458D344" w:rsidR="00F37687" w:rsidRDefault="00000000" w:rsidP="00947353">
      <w:pPr>
        <w:pStyle w:val="ListNumber"/>
        <w:numPr>
          <w:ilvl w:val="0"/>
          <w:numId w:val="0"/>
        </w:numPr>
        <w:ind w:left="360" w:hanging="360"/>
        <w:rPr>
          <w:rFonts w:ascii="Times New Roman" w:hAnsi="Times New Roman" w:cs="Times New Roman"/>
        </w:rPr>
      </w:pPr>
      <w:r w:rsidRPr="00BD37EB">
        <w:rPr>
          <w:rFonts w:ascii="Times New Roman" w:hAnsi="Times New Roman" w:cs="Times New Roman"/>
          <w:b/>
          <w:bCs/>
        </w:rPr>
        <w:t>2. Ran Nikto on public test target:</w:t>
      </w:r>
      <w:r w:rsidRPr="009806E8">
        <w:rPr>
          <w:rFonts w:ascii="Times New Roman" w:hAnsi="Times New Roman" w:cs="Times New Roman"/>
        </w:rPr>
        <w:br/>
        <w:t xml:space="preserve">   nikto -h </w:t>
      </w:r>
      <w:hyperlink r:id="rId8" w:history="1">
        <w:r w:rsidR="00BD37EB" w:rsidRPr="00982D19">
          <w:rPr>
            <w:rStyle w:val="Hyperlink"/>
            <w:rFonts w:ascii="Times New Roman" w:hAnsi="Times New Roman" w:cs="Times New Roman"/>
          </w:rPr>
          <w:t>http://testphp.vulnweb.com</w:t>
        </w:r>
      </w:hyperlink>
    </w:p>
    <w:p w14:paraId="1640B95A" w14:textId="77777777" w:rsidR="001602AA" w:rsidRDefault="001602AA" w:rsidP="00947353">
      <w:pPr>
        <w:pStyle w:val="ListNumber"/>
        <w:numPr>
          <w:ilvl w:val="0"/>
          <w:numId w:val="0"/>
        </w:numPr>
        <w:ind w:left="360" w:hanging="360"/>
        <w:rPr>
          <w:rFonts w:ascii="Times New Roman" w:hAnsi="Times New Roman" w:cs="Times New Roman"/>
        </w:rPr>
      </w:pPr>
    </w:p>
    <w:p w14:paraId="1466F387" w14:textId="03D2F9A5" w:rsidR="00BD37EB"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drawing>
          <wp:inline distT="0" distB="0" distL="0" distR="0" wp14:anchorId="4FBFD8AD" wp14:editId="1D47D716">
            <wp:extent cx="5486400" cy="1208405"/>
            <wp:effectExtent l="0" t="0" r="0" b="0"/>
            <wp:docPr id="754091857"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91857" name="Picture 3" descr="A computer screen with white text&#10;&#10;AI-generated content may be incorrect."/>
                    <pic:cNvPicPr/>
                  </pic:nvPicPr>
                  <pic:blipFill>
                    <a:blip r:embed="rId9"/>
                    <a:stretch>
                      <a:fillRect/>
                    </a:stretch>
                  </pic:blipFill>
                  <pic:spPr>
                    <a:xfrm>
                      <a:off x="0" y="0"/>
                      <a:ext cx="5486400" cy="1208405"/>
                    </a:xfrm>
                    <a:prstGeom prst="rect">
                      <a:avLst/>
                    </a:prstGeom>
                  </pic:spPr>
                </pic:pic>
              </a:graphicData>
            </a:graphic>
          </wp:inline>
        </w:drawing>
      </w:r>
    </w:p>
    <w:p w14:paraId="3ABCE8DD" w14:textId="77777777" w:rsidR="001602AA" w:rsidRPr="009806E8" w:rsidRDefault="001602AA" w:rsidP="00BD37EB">
      <w:pPr>
        <w:pStyle w:val="ListNumber"/>
        <w:numPr>
          <w:ilvl w:val="0"/>
          <w:numId w:val="0"/>
        </w:numPr>
        <w:ind w:left="360" w:hanging="360"/>
        <w:jc w:val="center"/>
        <w:rPr>
          <w:rFonts w:ascii="Times New Roman" w:hAnsi="Times New Roman" w:cs="Times New Roman"/>
        </w:rPr>
      </w:pPr>
    </w:p>
    <w:p w14:paraId="3B4C4D27" w14:textId="44B30674" w:rsidR="00F37687" w:rsidRDefault="00000000" w:rsidP="00947353">
      <w:pPr>
        <w:pStyle w:val="ListNumber"/>
        <w:numPr>
          <w:ilvl w:val="0"/>
          <w:numId w:val="0"/>
        </w:numPr>
        <w:ind w:left="360" w:hanging="360"/>
        <w:rPr>
          <w:rFonts w:ascii="Times New Roman" w:hAnsi="Times New Roman" w:cs="Times New Roman"/>
        </w:rPr>
      </w:pPr>
      <w:r w:rsidRPr="00BD37EB">
        <w:rPr>
          <w:rFonts w:ascii="Times New Roman" w:hAnsi="Times New Roman" w:cs="Times New Roman"/>
          <w:b/>
          <w:bCs/>
        </w:rPr>
        <w:t>3. Saved results to a file:</w:t>
      </w:r>
      <w:r w:rsidRPr="009806E8">
        <w:rPr>
          <w:rFonts w:ascii="Times New Roman" w:hAnsi="Times New Roman" w:cs="Times New Roman"/>
        </w:rPr>
        <w:br/>
        <w:t xml:space="preserve">   nikto -h http://testphp.vulnweb.com -output nikto_scan.txt</w:t>
      </w:r>
    </w:p>
    <w:p w14:paraId="235E89A5" w14:textId="77777777" w:rsidR="001602AA" w:rsidRDefault="001602AA" w:rsidP="00947353">
      <w:pPr>
        <w:pStyle w:val="ListNumber"/>
        <w:numPr>
          <w:ilvl w:val="0"/>
          <w:numId w:val="0"/>
        </w:numPr>
        <w:ind w:left="360" w:hanging="360"/>
        <w:rPr>
          <w:rFonts w:ascii="Times New Roman" w:hAnsi="Times New Roman" w:cs="Times New Roman"/>
        </w:rPr>
      </w:pPr>
    </w:p>
    <w:p w14:paraId="38A1583E" w14:textId="744719F1" w:rsidR="00BD37EB"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drawing>
          <wp:inline distT="0" distB="0" distL="0" distR="0" wp14:anchorId="66BB3081" wp14:editId="70DE46CA">
            <wp:extent cx="4877223" cy="1653683"/>
            <wp:effectExtent l="0" t="0" r="0" b="3810"/>
            <wp:docPr id="976293524"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3524" name="Picture 5" descr="A computer screen shot of a program&#10;&#10;AI-generated content may be incorrect."/>
                    <pic:cNvPicPr/>
                  </pic:nvPicPr>
                  <pic:blipFill>
                    <a:blip r:embed="rId10"/>
                    <a:stretch>
                      <a:fillRect/>
                    </a:stretch>
                  </pic:blipFill>
                  <pic:spPr>
                    <a:xfrm>
                      <a:off x="0" y="0"/>
                      <a:ext cx="4877223" cy="1653683"/>
                    </a:xfrm>
                    <a:prstGeom prst="rect">
                      <a:avLst/>
                    </a:prstGeom>
                  </pic:spPr>
                </pic:pic>
              </a:graphicData>
            </a:graphic>
          </wp:inline>
        </w:drawing>
      </w:r>
    </w:p>
    <w:p w14:paraId="7BE9B4E3" w14:textId="77777777" w:rsidR="001602AA" w:rsidRDefault="001602AA" w:rsidP="00BD37EB">
      <w:pPr>
        <w:pStyle w:val="ListNumber"/>
        <w:numPr>
          <w:ilvl w:val="0"/>
          <w:numId w:val="0"/>
        </w:numPr>
        <w:ind w:left="360" w:hanging="360"/>
        <w:jc w:val="center"/>
        <w:rPr>
          <w:rFonts w:ascii="Times New Roman" w:hAnsi="Times New Roman" w:cs="Times New Roman"/>
        </w:rPr>
      </w:pPr>
    </w:p>
    <w:p w14:paraId="3AF81D7B" w14:textId="32F55D6D" w:rsidR="001602AA" w:rsidRDefault="001602AA" w:rsidP="001602AA">
      <w:pPr>
        <w:pStyle w:val="ListNumber"/>
        <w:numPr>
          <w:ilvl w:val="0"/>
          <w:numId w:val="0"/>
        </w:numPr>
        <w:ind w:left="360" w:hanging="360"/>
        <w:rPr>
          <w:rFonts w:ascii="Times New Roman" w:hAnsi="Times New Roman" w:cs="Times New Roman"/>
          <w:b/>
          <w:bCs/>
        </w:rPr>
      </w:pPr>
      <w:r>
        <w:rPr>
          <w:rFonts w:ascii="Times New Roman" w:hAnsi="Times New Roman" w:cs="Times New Roman"/>
          <w:b/>
          <w:bCs/>
        </w:rPr>
        <w:t xml:space="preserve">4. </w:t>
      </w:r>
      <w:r w:rsidRPr="00BD37EB">
        <w:rPr>
          <w:rFonts w:ascii="Times New Roman" w:hAnsi="Times New Roman" w:cs="Times New Roman"/>
          <w:b/>
          <w:bCs/>
        </w:rPr>
        <w:t>Applied tuning for specific scan types:</w:t>
      </w:r>
    </w:p>
    <w:p w14:paraId="0627E2F8" w14:textId="637DF4B2" w:rsidR="001602AA" w:rsidRDefault="001602AA" w:rsidP="001602AA">
      <w:pPr>
        <w:pStyle w:val="ListNumber"/>
        <w:numPr>
          <w:ilvl w:val="0"/>
          <w:numId w:val="0"/>
        </w:numPr>
        <w:ind w:left="360" w:hanging="360"/>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 xml:space="preserve"> </w:t>
      </w:r>
      <w:r w:rsidRPr="009806E8">
        <w:rPr>
          <w:rFonts w:ascii="Times New Roman" w:hAnsi="Times New Roman" w:cs="Times New Roman"/>
        </w:rPr>
        <w:t xml:space="preserve">   </w:t>
      </w:r>
      <w:proofErr w:type="spellStart"/>
      <w:r w:rsidRPr="009806E8">
        <w:rPr>
          <w:rFonts w:ascii="Times New Roman" w:hAnsi="Times New Roman" w:cs="Times New Roman"/>
        </w:rPr>
        <w:t>nikto</w:t>
      </w:r>
      <w:proofErr w:type="spellEnd"/>
      <w:r w:rsidRPr="009806E8">
        <w:rPr>
          <w:rFonts w:ascii="Times New Roman" w:hAnsi="Times New Roman" w:cs="Times New Roman"/>
        </w:rPr>
        <w:t xml:space="preserve"> -h </w:t>
      </w:r>
      <w:hyperlink r:id="rId11" w:history="1">
        <w:r w:rsidRPr="00982D19">
          <w:rPr>
            <w:rStyle w:val="Hyperlink"/>
            <w:rFonts w:ascii="Times New Roman" w:hAnsi="Times New Roman" w:cs="Times New Roman"/>
          </w:rPr>
          <w:t>http://testphp.vulnweb.com</w:t>
        </w:r>
      </w:hyperlink>
      <w:r>
        <w:rPr>
          <w:rFonts w:ascii="Times New Roman" w:hAnsi="Times New Roman" w:cs="Times New Roman"/>
        </w:rPr>
        <w:t xml:space="preserve"> -Tuning 1</w:t>
      </w:r>
    </w:p>
    <w:p w14:paraId="7E6B1CE4" w14:textId="372F0A72" w:rsidR="001602AA" w:rsidRDefault="001602AA" w:rsidP="001602AA">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lastRenderedPageBreak/>
        <w:drawing>
          <wp:inline distT="0" distB="0" distL="0" distR="0" wp14:anchorId="22B0802C" wp14:editId="65989383">
            <wp:extent cx="5486400" cy="1536700"/>
            <wp:effectExtent l="0" t="0" r="0" b="6350"/>
            <wp:docPr id="515384751" name="Picture 9"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4751" name="Picture 9" descr="A screen shot of a computer screen&#10;&#10;AI-generated content may be incorrect."/>
                    <pic:cNvPicPr/>
                  </pic:nvPicPr>
                  <pic:blipFill>
                    <a:blip r:embed="rId12"/>
                    <a:stretch>
                      <a:fillRect/>
                    </a:stretch>
                  </pic:blipFill>
                  <pic:spPr>
                    <a:xfrm>
                      <a:off x="0" y="0"/>
                      <a:ext cx="5486400" cy="1536700"/>
                    </a:xfrm>
                    <a:prstGeom prst="rect">
                      <a:avLst/>
                    </a:prstGeom>
                  </pic:spPr>
                </pic:pic>
              </a:graphicData>
            </a:graphic>
          </wp:inline>
        </w:drawing>
      </w:r>
    </w:p>
    <w:p w14:paraId="29968CF3" w14:textId="77777777" w:rsidR="001602AA" w:rsidRDefault="001602AA" w:rsidP="001602AA">
      <w:pPr>
        <w:pStyle w:val="ListNumber"/>
        <w:numPr>
          <w:ilvl w:val="0"/>
          <w:numId w:val="0"/>
        </w:numPr>
        <w:ind w:left="360" w:hanging="360"/>
        <w:jc w:val="center"/>
        <w:rPr>
          <w:rFonts w:ascii="Times New Roman" w:hAnsi="Times New Roman" w:cs="Times New Roman"/>
        </w:rPr>
      </w:pPr>
    </w:p>
    <w:p w14:paraId="5ECEE403" w14:textId="3E479AD9" w:rsidR="001602AA" w:rsidRDefault="001602AA" w:rsidP="001602AA">
      <w:pPr>
        <w:pStyle w:val="ListNumber"/>
        <w:numPr>
          <w:ilvl w:val="0"/>
          <w:numId w:val="0"/>
        </w:numPr>
        <w:ind w:left="360" w:hanging="360"/>
        <w:rPr>
          <w:rFonts w:ascii="Times New Roman" w:hAnsi="Times New Roman" w:cs="Times New Roman"/>
          <w:b/>
          <w:bCs/>
        </w:rPr>
      </w:pPr>
      <w:r w:rsidRPr="001602AA">
        <w:rPr>
          <w:rFonts w:ascii="Times New Roman" w:hAnsi="Times New Roman" w:cs="Times New Roman"/>
          <w:b/>
          <w:bCs/>
        </w:rPr>
        <w:t>5.</w:t>
      </w:r>
      <w:r>
        <w:rPr>
          <w:rFonts w:ascii="Times New Roman" w:hAnsi="Times New Roman" w:cs="Times New Roman"/>
        </w:rPr>
        <w:t xml:space="preserve"> </w:t>
      </w:r>
      <w:r w:rsidRPr="00BD37EB">
        <w:rPr>
          <w:rFonts w:ascii="Times New Roman" w:hAnsi="Times New Roman" w:cs="Times New Roman"/>
          <w:b/>
          <w:bCs/>
        </w:rPr>
        <w:t>Saved</w:t>
      </w:r>
      <w:r>
        <w:rPr>
          <w:rFonts w:ascii="Times New Roman" w:hAnsi="Times New Roman" w:cs="Times New Roman"/>
          <w:b/>
          <w:bCs/>
        </w:rPr>
        <w:t xml:space="preserve"> tuning</w:t>
      </w:r>
      <w:r w:rsidRPr="00BD37EB">
        <w:rPr>
          <w:rFonts w:ascii="Times New Roman" w:hAnsi="Times New Roman" w:cs="Times New Roman"/>
          <w:b/>
          <w:bCs/>
        </w:rPr>
        <w:t xml:space="preserve"> results to a file:</w:t>
      </w:r>
    </w:p>
    <w:p w14:paraId="1F376256" w14:textId="1C33872C" w:rsidR="001602AA" w:rsidRDefault="001602AA" w:rsidP="001602AA">
      <w:pPr>
        <w:pStyle w:val="ListNumber"/>
        <w:numPr>
          <w:ilvl w:val="0"/>
          <w:numId w:val="0"/>
        </w:numPr>
        <w:ind w:left="360" w:hanging="360"/>
        <w:rPr>
          <w:rFonts w:ascii="Times New Roman" w:hAnsi="Times New Roman" w:cs="Times New Roman"/>
        </w:rPr>
      </w:pPr>
      <w:r>
        <w:rPr>
          <w:rFonts w:ascii="Times New Roman" w:hAnsi="Times New Roman" w:cs="Times New Roman"/>
        </w:rPr>
        <w:t xml:space="preserve">       </w:t>
      </w:r>
      <w:r w:rsidRPr="009806E8">
        <w:rPr>
          <w:rFonts w:ascii="Times New Roman" w:hAnsi="Times New Roman" w:cs="Times New Roman"/>
        </w:rPr>
        <w:t xml:space="preserve">  </w:t>
      </w:r>
      <w:proofErr w:type="spellStart"/>
      <w:r w:rsidRPr="009806E8">
        <w:rPr>
          <w:rFonts w:ascii="Times New Roman" w:hAnsi="Times New Roman" w:cs="Times New Roman"/>
        </w:rPr>
        <w:t>nikto</w:t>
      </w:r>
      <w:proofErr w:type="spellEnd"/>
      <w:r w:rsidRPr="009806E8">
        <w:rPr>
          <w:rFonts w:ascii="Times New Roman" w:hAnsi="Times New Roman" w:cs="Times New Roman"/>
        </w:rPr>
        <w:t xml:space="preserve"> -h </w:t>
      </w:r>
      <w:hyperlink r:id="rId13" w:history="1">
        <w:r w:rsidRPr="00982D19">
          <w:rPr>
            <w:rStyle w:val="Hyperlink"/>
            <w:rFonts w:ascii="Times New Roman" w:hAnsi="Times New Roman" w:cs="Times New Roman"/>
          </w:rPr>
          <w:t>http://testphp.vulnweb.com</w:t>
        </w:r>
      </w:hyperlink>
      <w:r>
        <w:rPr>
          <w:rFonts w:ascii="Times New Roman" w:hAnsi="Times New Roman" w:cs="Times New Roman"/>
        </w:rPr>
        <w:t xml:space="preserve"> -Tuning 1</w:t>
      </w:r>
      <w:r>
        <w:rPr>
          <w:rFonts w:ascii="Times New Roman" w:hAnsi="Times New Roman" w:cs="Times New Roman"/>
        </w:rPr>
        <w:t>23456 -output nikto_tuning_scan.txt</w:t>
      </w:r>
    </w:p>
    <w:p w14:paraId="4ED7524F" w14:textId="77777777" w:rsidR="001602AA" w:rsidRDefault="001602AA" w:rsidP="001602AA">
      <w:pPr>
        <w:pStyle w:val="ListNumber"/>
        <w:numPr>
          <w:ilvl w:val="0"/>
          <w:numId w:val="0"/>
        </w:numPr>
        <w:ind w:left="360" w:hanging="360"/>
        <w:rPr>
          <w:rFonts w:ascii="Times New Roman" w:hAnsi="Times New Roman" w:cs="Times New Roman"/>
        </w:rPr>
      </w:pPr>
    </w:p>
    <w:p w14:paraId="63CD77B4" w14:textId="17416B3E" w:rsidR="001602AA" w:rsidRDefault="001602AA" w:rsidP="001602AA">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drawing>
          <wp:inline distT="0" distB="0" distL="0" distR="0" wp14:anchorId="10961470" wp14:editId="62594F3B">
            <wp:extent cx="5486400" cy="1640205"/>
            <wp:effectExtent l="0" t="0" r="0" b="0"/>
            <wp:docPr id="1944533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3216" name="Picture 1944533216"/>
                    <pic:cNvPicPr/>
                  </pic:nvPicPr>
                  <pic:blipFill>
                    <a:blip r:embed="rId14"/>
                    <a:stretch>
                      <a:fillRect/>
                    </a:stretch>
                  </pic:blipFill>
                  <pic:spPr>
                    <a:xfrm>
                      <a:off x="0" y="0"/>
                      <a:ext cx="5486400" cy="1640205"/>
                    </a:xfrm>
                    <a:prstGeom prst="rect">
                      <a:avLst/>
                    </a:prstGeom>
                  </pic:spPr>
                </pic:pic>
              </a:graphicData>
            </a:graphic>
          </wp:inline>
        </w:drawing>
      </w:r>
    </w:p>
    <w:p w14:paraId="103D932B" w14:textId="77777777" w:rsidR="001602AA" w:rsidRPr="001602AA" w:rsidRDefault="001602AA" w:rsidP="001602AA">
      <w:pPr>
        <w:pStyle w:val="ListNumber"/>
        <w:numPr>
          <w:ilvl w:val="0"/>
          <w:numId w:val="0"/>
        </w:numPr>
        <w:ind w:left="360" w:hanging="360"/>
        <w:jc w:val="center"/>
        <w:rPr>
          <w:rFonts w:ascii="Times New Roman" w:hAnsi="Times New Roman" w:cs="Times New Roman"/>
        </w:rPr>
      </w:pPr>
    </w:p>
    <w:p w14:paraId="79389B92" w14:textId="1D026DAB" w:rsidR="00F37687" w:rsidRDefault="001602AA" w:rsidP="00947353">
      <w:pPr>
        <w:pStyle w:val="ListNumber"/>
        <w:numPr>
          <w:ilvl w:val="0"/>
          <w:numId w:val="0"/>
        </w:numPr>
        <w:ind w:left="360" w:hanging="360"/>
        <w:rPr>
          <w:rFonts w:ascii="Times New Roman" w:hAnsi="Times New Roman" w:cs="Times New Roman"/>
        </w:rPr>
      </w:pPr>
      <w:r>
        <w:rPr>
          <w:rFonts w:ascii="Times New Roman" w:hAnsi="Times New Roman" w:cs="Times New Roman"/>
          <w:b/>
          <w:bCs/>
        </w:rPr>
        <w:t>6</w:t>
      </w:r>
      <w:r w:rsidR="00000000" w:rsidRPr="00BD37EB">
        <w:rPr>
          <w:rFonts w:ascii="Times New Roman" w:hAnsi="Times New Roman" w:cs="Times New Roman"/>
          <w:b/>
          <w:bCs/>
        </w:rPr>
        <w:t>. Ran local HTTP server:</w:t>
      </w:r>
      <w:r w:rsidR="00000000" w:rsidRPr="009806E8">
        <w:rPr>
          <w:rFonts w:ascii="Times New Roman" w:hAnsi="Times New Roman" w:cs="Times New Roman"/>
        </w:rPr>
        <w:br/>
        <w:t xml:space="preserve">   python3 -m </w:t>
      </w:r>
      <w:proofErr w:type="spellStart"/>
      <w:proofErr w:type="gramStart"/>
      <w:r w:rsidR="00000000" w:rsidRPr="009806E8">
        <w:rPr>
          <w:rFonts w:ascii="Times New Roman" w:hAnsi="Times New Roman" w:cs="Times New Roman"/>
        </w:rPr>
        <w:t>http.server</w:t>
      </w:r>
      <w:proofErr w:type="spellEnd"/>
      <w:proofErr w:type="gramEnd"/>
      <w:r w:rsidR="00000000" w:rsidRPr="009806E8">
        <w:rPr>
          <w:rFonts w:ascii="Times New Roman" w:hAnsi="Times New Roman" w:cs="Times New Roman"/>
        </w:rPr>
        <w:t xml:space="preserve"> 8080</w:t>
      </w:r>
    </w:p>
    <w:p w14:paraId="28ECDC27" w14:textId="77777777" w:rsidR="001602AA" w:rsidRDefault="001602AA" w:rsidP="00947353">
      <w:pPr>
        <w:pStyle w:val="ListNumber"/>
        <w:numPr>
          <w:ilvl w:val="0"/>
          <w:numId w:val="0"/>
        </w:numPr>
        <w:ind w:left="360" w:hanging="360"/>
        <w:rPr>
          <w:rFonts w:ascii="Times New Roman" w:hAnsi="Times New Roman" w:cs="Times New Roman"/>
        </w:rPr>
      </w:pPr>
    </w:p>
    <w:p w14:paraId="5607AD5D" w14:textId="36B50E76" w:rsidR="00BD37EB"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drawing>
          <wp:inline distT="0" distB="0" distL="0" distR="0" wp14:anchorId="5AF8A5E6" wp14:editId="129976E5">
            <wp:extent cx="5486400" cy="1875155"/>
            <wp:effectExtent l="0" t="0" r="0" b="0"/>
            <wp:docPr id="1009603168"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3168" name="Picture 6" descr="A screen shot of a computer&#10;&#10;AI-generated content may be incorrect."/>
                    <pic:cNvPicPr/>
                  </pic:nvPicPr>
                  <pic:blipFill>
                    <a:blip r:embed="rId15"/>
                    <a:stretch>
                      <a:fillRect/>
                    </a:stretch>
                  </pic:blipFill>
                  <pic:spPr>
                    <a:xfrm>
                      <a:off x="0" y="0"/>
                      <a:ext cx="5486400" cy="1875155"/>
                    </a:xfrm>
                    <a:prstGeom prst="rect">
                      <a:avLst/>
                    </a:prstGeom>
                  </pic:spPr>
                </pic:pic>
              </a:graphicData>
            </a:graphic>
          </wp:inline>
        </w:drawing>
      </w:r>
    </w:p>
    <w:p w14:paraId="0A13DDDE" w14:textId="77777777" w:rsidR="001602AA" w:rsidRPr="009806E8" w:rsidRDefault="001602AA" w:rsidP="00BD37EB">
      <w:pPr>
        <w:pStyle w:val="ListNumber"/>
        <w:numPr>
          <w:ilvl w:val="0"/>
          <w:numId w:val="0"/>
        </w:numPr>
        <w:ind w:left="360" w:hanging="360"/>
        <w:jc w:val="center"/>
        <w:rPr>
          <w:rFonts w:ascii="Times New Roman" w:hAnsi="Times New Roman" w:cs="Times New Roman"/>
        </w:rPr>
      </w:pPr>
    </w:p>
    <w:p w14:paraId="0BB5180B" w14:textId="434C5642" w:rsidR="00F37687" w:rsidRDefault="001602AA" w:rsidP="00947353">
      <w:pPr>
        <w:pStyle w:val="ListNumber"/>
        <w:numPr>
          <w:ilvl w:val="0"/>
          <w:numId w:val="0"/>
        </w:numPr>
        <w:ind w:left="360" w:hanging="360"/>
        <w:rPr>
          <w:rFonts w:ascii="Times New Roman" w:hAnsi="Times New Roman" w:cs="Times New Roman"/>
        </w:rPr>
      </w:pPr>
      <w:r>
        <w:rPr>
          <w:rFonts w:ascii="Times New Roman" w:hAnsi="Times New Roman" w:cs="Times New Roman"/>
          <w:b/>
          <w:bCs/>
        </w:rPr>
        <w:t>7</w:t>
      </w:r>
      <w:r w:rsidR="00000000" w:rsidRPr="00BD37EB">
        <w:rPr>
          <w:rFonts w:ascii="Times New Roman" w:hAnsi="Times New Roman" w:cs="Times New Roman"/>
          <w:b/>
          <w:bCs/>
        </w:rPr>
        <w:t>. Scanned local server:</w:t>
      </w:r>
      <w:r w:rsidR="00000000" w:rsidRPr="009806E8">
        <w:rPr>
          <w:rFonts w:ascii="Times New Roman" w:hAnsi="Times New Roman" w:cs="Times New Roman"/>
        </w:rPr>
        <w:br/>
        <w:t xml:space="preserve">   </w:t>
      </w:r>
      <w:proofErr w:type="spellStart"/>
      <w:r w:rsidR="00000000" w:rsidRPr="009806E8">
        <w:rPr>
          <w:rFonts w:ascii="Times New Roman" w:hAnsi="Times New Roman" w:cs="Times New Roman"/>
        </w:rPr>
        <w:t>nikto</w:t>
      </w:r>
      <w:proofErr w:type="spellEnd"/>
      <w:r w:rsidR="00000000" w:rsidRPr="009806E8">
        <w:rPr>
          <w:rFonts w:ascii="Times New Roman" w:hAnsi="Times New Roman" w:cs="Times New Roman"/>
        </w:rPr>
        <w:t xml:space="preserve"> -h 127.0.0.1 -p 8080</w:t>
      </w:r>
    </w:p>
    <w:p w14:paraId="66DEA6BF" w14:textId="284AE2F5" w:rsidR="00BD37EB"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lastRenderedPageBreak/>
        <w:drawing>
          <wp:inline distT="0" distB="0" distL="0" distR="0" wp14:anchorId="5BF1A54C" wp14:editId="7ECE67F8">
            <wp:extent cx="5486400" cy="2377440"/>
            <wp:effectExtent l="0" t="0" r="0" b="3810"/>
            <wp:docPr id="315137216"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7216" name="Picture 7" descr="A screenshot of a computer program&#10;&#10;AI-generated content may be incorrect."/>
                    <pic:cNvPicPr/>
                  </pic:nvPicPr>
                  <pic:blipFill>
                    <a:blip r:embed="rId16"/>
                    <a:stretch>
                      <a:fillRect/>
                    </a:stretch>
                  </pic:blipFill>
                  <pic:spPr>
                    <a:xfrm>
                      <a:off x="0" y="0"/>
                      <a:ext cx="5486400" cy="2377440"/>
                    </a:xfrm>
                    <a:prstGeom prst="rect">
                      <a:avLst/>
                    </a:prstGeom>
                  </pic:spPr>
                </pic:pic>
              </a:graphicData>
            </a:graphic>
          </wp:inline>
        </w:drawing>
      </w:r>
    </w:p>
    <w:p w14:paraId="315A1689" w14:textId="77777777" w:rsidR="001602AA" w:rsidRPr="009806E8" w:rsidRDefault="001602AA" w:rsidP="00BD37EB">
      <w:pPr>
        <w:pStyle w:val="ListNumber"/>
        <w:numPr>
          <w:ilvl w:val="0"/>
          <w:numId w:val="0"/>
        </w:numPr>
        <w:ind w:left="360" w:hanging="360"/>
        <w:jc w:val="center"/>
        <w:rPr>
          <w:rFonts w:ascii="Times New Roman" w:hAnsi="Times New Roman" w:cs="Times New Roman"/>
        </w:rPr>
      </w:pPr>
    </w:p>
    <w:p w14:paraId="3D6815F8" w14:textId="14C96AAF" w:rsidR="00F37687" w:rsidRDefault="001602AA" w:rsidP="00947353">
      <w:pPr>
        <w:pStyle w:val="ListNumber"/>
        <w:numPr>
          <w:ilvl w:val="0"/>
          <w:numId w:val="0"/>
        </w:numPr>
        <w:ind w:left="360" w:hanging="360"/>
        <w:rPr>
          <w:rFonts w:ascii="Times New Roman" w:hAnsi="Times New Roman" w:cs="Times New Roman"/>
        </w:rPr>
      </w:pPr>
      <w:r>
        <w:rPr>
          <w:rFonts w:ascii="Times New Roman" w:hAnsi="Times New Roman" w:cs="Times New Roman"/>
          <w:b/>
          <w:bCs/>
        </w:rPr>
        <w:t>8</w:t>
      </w:r>
      <w:r w:rsidR="00000000" w:rsidRPr="00BD37EB">
        <w:rPr>
          <w:rFonts w:ascii="Times New Roman" w:hAnsi="Times New Roman" w:cs="Times New Roman"/>
          <w:b/>
          <w:bCs/>
        </w:rPr>
        <w:t>. Applied tuning for specific scan types:</w:t>
      </w:r>
      <w:r w:rsidR="00000000" w:rsidRPr="009806E8">
        <w:rPr>
          <w:rFonts w:ascii="Times New Roman" w:hAnsi="Times New Roman" w:cs="Times New Roman"/>
        </w:rPr>
        <w:br/>
        <w:t xml:space="preserve">   nikto -h http://127.0.0.1 -p 8080 -Tuning 123</w:t>
      </w:r>
    </w:p>
    <w:p w14:paraId="59416013" w14:textId="77777777" w:rsidR="001602AA" w:rsidRDefault="001602AA" w:rsidP="00947353">
      <w:pPr>
        <w:pStyle w:val="ListNumber"/>
        <w:numPr>
          <w:ilvl w:val="0"/>
          <w:numId w:val="0"/>
        </w:numPr>
        <w:ind w:left="360" w:hanging="360"/>
        <w:rPr>
          <w:rFonts w:ascii="Times New Roman" w:hAnsi="Times New Roman" w:cs="Times New Roman"/>
        </w:rPr>
      </w:pPr>
    </w:p>
    <w:p w14:paraId="383A46B5" w14:textId="4AEEBC55" w:rsidR="00BD37EB" w:rsidRPr="009806E8" w:rsidRDefault="00BD37EB" w:rsidP="00BD37EB">
      <w:pPr>
        <w:pStyle w:val="ListNumber"/>
        <w:numPr>
          <w:ilvl w:val="0"/>
          <w:numId w:val="0"/>
        </w:numPr>
        <w:ind w:left="360" w:hanging="360"/>
        <w:jc w:val="center"/>
        <w:rPr>
          <w:rFonts w:ascii="Times New Roman" w:hAnsi="Times New Roman" w:cs="Times New Roman"/>
        </w:rPr>
      </w:pPr>
      <w:r>
        <w:rPr>
          <w:rFonts w:ascii="Times New Roman" w:hAnsi="Times New Roman" w:cs="Times New Roman"/>
          <w:noProof/>
        </w:rPr>
        <w:drawing>
          <wp:inline distT="0" distB="0" distL="0" distR="0" wp14:anchorId="43BBEDE2" wp14:editId="568965A2">
            <wp:extent cx="5486400" cy="2007235"/>
            <wp:effectExtent l="0" t="0" r="0" b="0"/>
            <wp:docPr id="677093208"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93208" name="Picture 8" descr="A screenshot of a computer program&#10;&#10;AI-generated content may be incorrect."/>
                    <pic:cNvPicPr/>
                  </pic:nvPicPr>
                  <pic:blipFill>
                    <a:blip r:embed="rId17"/>
                    <a:stretch>
                      <a:fillRect/>
                    </a:stretch>
                  </pic:blipFill>
                  <pic:spPr>
                    <a:xfrm>
                      <a:off x="0" y="0"/>
                      <a:ext cx="5486400" cy="2007235"/>
                    </a:xfrm>
                    <a:prstGeom prst="rect">
                      <a:avLst/>
                    </a:prstGeom>
                  </pic:spPr>
                </pic:pic>
              </a:graphicData>
            </a:graphic>
          </wp:inline>
        </w:drawing>
      </w:r>
    </w:p>
    <w:p w14:paraId="5D1F98DE" w14:textId="680D65C9"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Output Analysis</w:t>
      </w:r>
    </w:p>
    <w:p w14:paraId="20386B52" w14:textId="77777777" w:rsidR="00F37687" w:rsidRPr="009806E8" w:rsidRDefault="00000000">
      <w:pPr>
        <w:rPr>
          <w:rFonts w:ascii="Times New Roman" w:hAnsi="Times New Roman" w:cs="Times New Roman"/>
        </w:rPr>
      </w:pPr>
      <w:r w:rsidRPr="009806E8">
        <w:rPr>
          <w:rFonts w:ascii="Times New Roman" w:hAnsi="Times New Roman" w:cs="Times New Roman"/>
        </w:rPr>
        <w:t>Nikto returned results indicating:</w:t>
      </w:r>
      <w:r w:rsidRPr="009806E8">
        <w:rPr>
          <w:rFonts w:ascii="Times New Roman" w:hAnsi="Times New Roman" w:cs="Times New Roman"/>
        </w:rPr>
        <w:br/>
        <w:t>- Missing anti-clickjacking headers</w:t>
      </w:r>
      <w:r w:rsidRPr="009806E8">
        <w:rPr>
          <w:rFonts w:ascii="Times New Roman" w:hAnsi="Times New Roman" w:cs="Times New Roman"/>
        </w:rPr>
        <w:br/>
        <w:t>- Exposure of web server type and version</w:t>
      </w:r>
      <w:r w:rsidRPr="009806E8">
        <w:rPr>
          <w:rFonts w:ascii="Times New Roman" w:hAnsi="Times New Roman" w:cs="Times New Roman"/>
        </w:rPr>
        <w:br/>
        <w:t>- Availability of default and potentially dangerous files or directories</w:t>
      </w:r>
      <w:r w:rsidRPr="009806E8">
        <w:rPr>
          <w:rFonts w:ascii="Times New Roman" w:hAnsi="Times New Roman" w:cs="Times New Roman"/>
        </w:rPr>
        <w:br/>
        <w:t>- Basic information disclosure headers like X-Powered-By</w:t>
      </w:r>
    </w:p>
    <w:p w14:paraId="2F79E721" w14:textId="6506B266" w:rsidR="00F37687" w:rsidRPr="009806E8" w:rsidRDefault="00000000">
      <w:pPr>
        <w:pStyle w:val="Heading1"/>
        <w:rPr>
          <w:rFonts w:ascii="Times New Roman" w:hAnsi="Times New Roman" w:cs="Times New Roman"/>
        </w:rPr>
      </w:pPr>
      <w:r w:rsidRPr="009806E8">
        <w:rPr>
          <w:rFonts w:ascii="Times New Roman" w:hAnsi="Times New Roman" w:cs="Times New Roman"/>
        </w:rPr>
        <w:t xml:space="preserve"> SOC Analyst Relevance</w:t>
      </w:r>
    </w:p>
    <w:p w14:paraId="72A4BB9F" w14:textId="77777777" w:rsidR="00F37687" w:rsidRPr="009806E8" w:rsidRDefault="00000000">
      <w:pPr>
        <w:rPr>
          <w:rFonts w:ascii="Times New Roman" w:hAnsi="Times New Roman" w:cs="Times New Roman"/>
        </w:rPr>
      </w:pPr>
      <w:r w:rsidRPr="009806E8">
        <w:rPr>
          <w:rFonts w:ascii="Times New Roman" w:hAnsi="Times New Roman" w:cs="Times New Roman"/>
        </w:rPr>
        <w:t>In a real SOC environment, these types of scans can trigger alerts or require monitoring. Analysts often look for repeated scanning behavior, exposure of default files, outdated software, or attempts to access administrative paths. Nikto is also used during vulnerability assessment and red teaming to identify publicly exposed attack surfaces.</w:t>
      </w:r>
    </w:p>
    <w:p w14:paraId="34BEAC69" w14:textId="4CF6DFDA" w:rsidR="00F37687" w:rsidRPr="009806E8" w:rsidRDefault="00000000">
      <w:pPr>
        <w:pStyle w:val="Heading1"/>
        <w:rPr>
          <w:rFonts w:ascii="Times New Roman" w:hAnsi="Times New Roman" w:cs="Times New Roman"/>
        </w:rPr>
      </w:pPr>
      <w:r w:rsidRPr="009806E8">
        <w:rPr>
          <w:rFonts w:ascii="Times New Roman" w:hAnsi="Times New Roman" w:cs="Times New Roman"/>
        </w:rPr>
        <w:lastRenderedPageBreak/>
        <w:t xml:space="preserve"> Conclusion</w:t>
      </w:r>
    </w:p>
    <w:p w14:paraId="11E9167B" w14:textId="77777777" w:rsidR="00F37687" w:rsidRPr="009806E8" w:rsidRDefault="00000000">
      <w:pPr>
        <w:rPr>
          <w:rFonts w:ascii="Times New Roman" w:hAnsi="Times New Roman" w:cs="Times New Roman"/>
        </w:rPr>
      </w:pPr>
      <w:r w:rsidRPr="009806E8">
        <w:rPr>
          <w:rFonts w:ascii="Times New Roman" w:hAnsi="Times New Roman" w:cs="Times New Roman"/>
        </w:rPr>
        <w:t>Using Nikto provides a quick and effective way to perform web reconnaissance and detect misconfigurations. It's a powerful tool for both red and blue teams to assess web server hygiene. The knowledge gained here strengthens web attack surface awareness for any SOC analyst or cybersecurity practitioner.</w:t>
      </w:r>
    </w:p>
    <w:sectPr w:rsidR="00F37687" w:rsidRPr="009806E8" w:rsidSect="009806E8">
      <w:pgSz w:w="12240" w:h="15840"/>
      <w:pgMar w:top="1440" w:right="1800" w:bottom="1440" w:left="1800" w:header="720" w:footer="720"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85400232">
    <w:abstractNumId w:val="8"/>
  </w:num>
  <w:num w:numId="2" w16cid:durableId="1205287260">
    <w:abstractNumId w:val="6"/>
  </w:num>
  <w:num w:numId="3" w16cid:durableId="353847007">
    <w:abstractNumId w:val="5"/>
  </w:num>
  <w:num w:numId="4" w16cid:durableId="1526597010">
    <w:abstractNumId w:val="4"/>
  </w:num>
  <w:num w:numId="5" w16cid:durableId="1531801394">
    <w:abstractNumId w:val="7"/>
  </w:num>
  <w:num w:numId="6" w16cid:durableId="339702281">
    <w:abstractNumId w:val="3"/>
  </w:num>
  <w:num w:numId="7" w16cid:durableId="1436635670">
    <w:abstractNumId w:val="2"/>
  </w:num>
  <w:num w:numId="8" w16cid:durableId="806316074">
    <w:abstractNumId w:val="1"/>
  </w:num>
  <w:num w:numId="9" w16cid:durableId="1793287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02AA"/>
    <w:rsid w:val="0029639D"/>
    <w:rsid w:val="00326F90"/>
    <w:rsid w:val="004E4BBD"/>
    <w:rsid w:val="00947353"/>
    <w:rsid w:val="009806E8"/>
    <w:rsid w:val="00AA1D8D"/>
    <w:rsid w:val="00B47730"/>
    <w:rsid w:val="00BD37EB"/>
    <w:rsid w:val="00CB0664"/>
    <w:rsid w:val="00F3768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ADB92"/>
  <w14:defaultImageDpi w14:val="300"/>
  <w15:docId w15:val="{C8CAD443-452E-49F2-B273-AA9E2C02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D37EB"/>
    <w:rPr>
      <w:color w:val="0000FF" w:themeColor="hyperlink"/>
      <w:u w:val="single"/>
    </w:rPr>
  </w:style>
  <w:style w:type="character" w:styleId="UnresolvedMention">
    <w:name w:val="Unresolved Mention"/>
    <w:basedOn w:val="DefaultParagraphFont"/>
    <w:uiPriority w:val="99"/>
    <w:semiHidden/>
    <w:unhideWhenUsed/>
    <w:rsid w:val="00BD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tphp.vulnweb.com" TargetMode="External"/><Relationship Id="rId13" Type="http://schemas.openxmlformats.org/officeDocument/2006/relationships/hyperlink" Target="http://testphp.vulnweb.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testphp.vulnweb.com"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Bint e Fatima Niazi</cp:lastModifiedBy>
  <cp:revision>4</cp:revision>
  <dcterms:created xsi:type="dcterms:W3CDTF">2013-12-23T23:15:00Z</dcterms:created>
  <dcterms:modified xsi:type="dcterms:W3CDTF">2025-08-04T10:57:00Z</dcterms:modified>
  <cp:category/>
</cp:coreProperties>
</file>