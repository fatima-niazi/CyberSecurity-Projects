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193CA" w14:textId="77777777" w:rsidR="00E008BD" w:rsidRPr="00E008BD" w:rsidRDefault="00E008BD" w:rsidP="00E008BD">
      <w:pPr>
        <w:pStyle w:val="Title"/>
        <w:rPr>
          <w:rFonts w:ascii="Times New Roman" w:hAnsi="Times New Roman" w:cs="Times New Roman"/>
        </w:rPr>
      </w:pPr>
    </w:p>
    <w:p w14:paraId="47FE7B44" w14:textId="77777777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</w:p>
    <w:p w14:paraId="0BB66E5E" w14:textId="0951B700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24553D4D" wp14:editId="178FE176">
            <wp:extent cx="5486400" cy="1813560"/>
            <wp:effectExtent l="0" t="0" r="0" b="0"/>
            <wp:docPr id="1799590456" name="Picture 18" descr="Open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SS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4C00" w14:textId="77777777" w:rsidR="00E008BD" w:rsidRPr="00E008BD" w:rsidRDefault="00E008BD" w:rsidP="00E008BD">
      <w:pPr>
        <w:pStyle w:val="Title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52946" w14:textId="16A41FD1" w:rsidR="00E008BD" w:rsidRPr="00E008BD" w:rsidRDefault="00E008BD" w:rsidP="00E008BD">
      <w:pPr>
        <w:pStyle w:val="Title"/>
        <w:rPr>
          <w:rFonts w:ascii="Times New Roman" w:hAnsi="Times New Roman" w:cs="Times New Roman"/>
          <w:b/>
          <w:bCs/>
          <w:sz w:val="24"/>
          <w:szCs w:val="24"/>
        </w:rPr>
      </w:pPr>
      <w:r w:rsidRPr="00E008BD"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Pr="00E008BD">
        <w:rPr>
          <w:rFonts w:ascii="Times New Roman" w:hAnsi="Times New Roman" w:cs="Times New Roman"/>
          <w:sz w:val="24"/>
          <w:szCs w:val="24"/>
        </w:rPr>
        <w:t>Bint e Fatima Niazi</w:t>
      </w:r>
    </w:p>
    <w:p w14:paraId="42AD196D" w14:textId="77777777" w:rsidR="00E008BD" w:rsidRPr="00E008BD" w:rsidRDefault="00E008BD" w:rsidP="00E008BD">
      <w:pPr>
        <w:pStyle w:val="Title"/>
        <w:rPr>
          <w:rFonts w:ascii="Times New Roman" w:hAnsi="Times New Roman" w:cs="Times New Roman"/>
          <w:b/>
          <w:bCs/>
          <w:sz w:val="24"/>
          <w:szCs w:val="24"/>
        </w:rPr>
      </w:pPr>
      <w:r w:rsidRPr="00E008BD">
        <w:rPr>
          <w:rFonts w:ascii="Times New Roman" w:hAnsi="Times New Roman" w:cs="Times New Roman"/>
          <w:b/>
          <w:bCs/>
          <w:sz w:val="24"/>
          <w:szCs w:val="24"/>
        </w:rPr>
        <w:t xml:space="preserve">Date: </w:t>
      </w:r>
      <w:r w:rsidRPr="00E008BD">
        <w:rPr>
          <w:rFonts w:ascii="Times New Roman" w:hAnsi="Times New Roman" w:cs="Times New Roman"/>
          <w:sz w:val="24"/>
          <w:szCs w:val="24"/>
        </w:rPr>
        <w:t>July 2025</w:t>
      </w:r>
    </w:p>
    <w:p w14:paraId="05B550E1" w14:textId="77777777" w:rsidR="00E008BD" w:rsidRPr="00E008BD" w:rsidRDefault="00E008BD" w:rsidP="00E008BD">
      <w:pPr>
        <w:pStyle w:val="Title"/>
        <w:rPr>
          <w:rFonts w:ascii="Times New Roman" w:hAnsi="Times New Roman" w:cs="Times New Roman"/>
          <w:b/>
          <w:bCs/>
          <w:sz w:val="24"/>
          <w:szCs w:val="24"/>
        </w:rPr>
      </w:pPr>
      <w:r w:rsidRPr="00E008BD">
        <w:rPr>
          <w:rFonts w:ascii="Times New Roman" w:hAnsi="Times New Roman" w:cs="Times New Roman"/>
          <w:b/>
          <w:bCs/>
          <w:sz w:val="24"/>
          <w:szCs w:val="24"/>
        </w:rPr>
        <w:t>Contact:</w:t>
      </w:r>
    </w:p>
    <w:p w14:paraId="17EC78E5" w14:textId="77777777" w:rsidR="00E008BD" w:rsidRPr="00E008BD" w:rsidRDefault="00E008BD" w:rsidP="00E008BD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E008BD">
        <w:rPr>
          <w:rFonts w:ascii="Times New Roman" w:hAnsi="Times New Roman" w:cs="Times New Roman"/>
          <w:sz w:val="24"/>
          <w:szCs w:val="24"/>
        </w:rPr>
        <w:t xml:space="preserve">-Email: fatimabinte4@gmail.com  </w:t>
      </w:r>
    </w:p>
    <w:p w14:paraId="65E6A2A9" w14:textId="77777777" w:rsidR="00E008BD" w:rsidRPr="00E008BD" w:rsidRDefault="00E008BD" w:rsidP="00E008BD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E008BD">
        <w:rPr>
          <w:rFonts w:ascii="Times New Roman" w:hAnsi="Times New Roman" w:cs="Times New Roman"/>
          <w:sz w:val="24"/>
          <w:szCs w:val="24"/>
        </w:rPr>
        <w:t>-LinkedIn: linkedin.com/in/</w:t>
      </w:r>
      <w:proofErr w:type="spellStart"/>
      <w:r w:rsidRPr="00E008BD">
        <w:rPr>
          <w:rFonts w:ascii="Times New Roman" w:hAnsi="Times New Roman" w:cs="Times New Roman"/>
          <w:sz w:val="24"/>
          <w:szCs w:val="24"/>
        </w:rPr>
        <w:t>bint</w:t>
      </w:r>
      <w:proofErr w:type="spellEnd"/>
      <w:r w:rsidRPr="00E008BD">
        <w:rPr>
          <w:rFonts w:ascii="Times New Roman" w:hAnsi="Times New Roman" w:cs="Times New Roman"/>
          <w:sz w:val="24"/>
          <w:szCs w:val="24"/>
        </w:rPr>
        <w:t>-e-</w:t>
      </w:r>
      <w:proofErr w:type="spellStart"/>
      <w:r w:rsidRPr="00E008BD">
        <w:rPr>
          <w:rFonts w:ascii="Times New Roman" w:hAnsi="Times New Roman" w:cs="Times New Roman"/>
          <w:sz w:val="24"/>
          <w:szCs w:val="24"/>
        </w:rPr>
        <w:t>fatima</w:t>
      </w:r>
      <w:proofErr w:type="spellEnd"/>
      <w:r w:rsidRPr="00E008B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008BD">
        <w:rPr>
          <w:rFonts w:ascii="Times New Roman" w:hAnsi="Times New Roman" w:cs="Times New Roman"/>
          <w:sz w:val="24"/>
          <w:szCs w:val="24"/>
        </w:rPr>
        <w:t>niazi</w:t>
      </w:r>
      <w:proofErr w:type="spellEnd"/>
    </w:p>
    <w:p w14:paraId="5BFB1372" w14:textId="77777777" w:rsidR="00E008BD" w:rsidRPr="00E008BD" w:rsidRDefault="00E008BD" w:rsidP="00E008BD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E008BD">
        <w:rPr>
          <w:rFonts w:ascii="Times New Roman" w:hAnsi="Times New Roman" w:cs="Times New Roman"/>
          <w:sz w:val="24"/>
          <w:szCs w:val="24"/>
        </w:rPr>
        <w:t>-GitHub: github.com/</w:t>
      </w:r>
      <w:proofErr w:type="spellStart"/>
      <w:r w:rsidRPr="00E008BD">
        <w:rPr>
          <w:rFonts w:ascii="Times New Roman" w:hAnsi="Times New Roman" w:cs="Times New Roman"/>
          <w:sz w:val="24"/>
          <w:szCs w:val="24"/>
        </w:rPr>
        <w:t>fatima-niazi</w:t>
      </w:r>
      <w:proofErr w:type="spellEnd"/>
    </w:p>
    <w:p w14:paraId="63307763" w14:textId="77777777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</w:p>
    <w:p w14:paraId="05418E4D" w14:textId="77777777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</w:p>
    <w:p w14:paraId="03C47A67" w14:textId="77777777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</w:p>
    <w:p w14:paraId="2A61CB85" w14:textId="77777777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</w:p>
    <w:p w14:paraId="417E24C6" w14:textId="77777777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</w:p>
    <w:p w14:paraId="319CF061" w14:textId="77777777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</w:p>
    <w:p w14:paraId="62D01DF5" w14:textId="77777777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</w:p>
    <w:p w14:paraId="38A59F61" w14:textId="77777777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</w:p>
    <w:p w14:paraId="63F3F806" w14:textId="77777777" w:rsidR="00E008BD" w:rsidRPr="00E008BD" w:rsidRDefault="00E008BD" w:rsidP="00B11969">
      <w:pPr>
        <w:pStyle w:val="Title"/>
        <w:jc w:val="center"/>
        <w:rPr>
          <w:rFonts w:ascii="Times New Roman" w:hAnsi="Times New Roman" w:cs="Times New Roman"/>
        </w:rPr>
      </w:pPr>
    </w:p>
    <w:p w14:paraId="2A7CE6F4" w14:textId="77777777" w:rsidR="00E008BD" w:rsidRDefault="00E008BD" w:rsidP="00E008BD">
      <w:pPr>
        <w:pStyle w:val="Title"/>
        <w:rPr>
          <w:rFonts w:ascii="Times New Roman" w:hAnsi="Times New Roman" w:cs="Times New Roman"/>
        </w:rPr>
      </w:pPr>
    </w:p>
    <w:p w14:paraId="23056151" w14:textId="22659ED4" w:rsidR="00812905" w:rsidRPr="00E008BD" w:rsidRDefault="00B11969" w:rsidP="00E008BD">
      <w:pPr>
        <w:pStyle w:val="Title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lastRenderedPageBreak/>
        <w:t>Project: SSH Brute Force Simulation on Laptop and Android</w:t>
      </w:r>
      <w:r w:rsidR="00983589">
        <w:rPr>
          <w:rFonts w:ascii="Times New Roman" w:hAnsi="Times New Roman" w:cs="Times New Roman"/>
        </w:rPr>
        <w:t xml:space="preserve"> and SSH</w:t>
      </w:r>
      <w:r w:rsidR="0071075F">
        <w:rPr>
          <w:rFonts w:ascii="Times New Roman" w:hAnsi="Times New Roman" w:cs="Times New Roman"/>
        </w:rPr>
        <w:t xml:space="preserve"> log capture</w:t>
      </w:r>
    </w:p>
    <w:p w14:paraId="20733279" w14:textId="4F1594D3" w:rsidR="00812905" w:rsidRPr="00E008BD" w:rsidRDefault="0071075F">
      <w:pPr>
        <w:pStyle w:val="Heading1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 xml:space="preserve"> Introduction</w:t>
      </w:r>
    </w:p>
    <w:p w14:paraId="7E6421D2" w14:textId="77777777" w:rsidR="00812905" w:rsidRPr="00E008BD" w:rsidRDefault="0071075F">
      <w:pPr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 xml:space="preserve">This cybersecurity lab simulates a brute-force SSH login attack in two scenarios: 1) against a Linux laptop (Kali Linux) with OpenSSH server, and 2) against an Android device using </w:t>
      </w:r>
      <w:proofErr w:type="spellStart"/>
      <w:r w:rsidRPr="00E008BD">
        <w:rPr>
          <w:rFonts w:ascii="Times New Roman" w:hAnsi="Times New Roman" w:cs="Times New Roman"/>
        </w:rPr>
        <w:t>Termux</w:t>
      </w:r>
      <w:proofErr w:type="spellEnd"/>
      <w:r w:rsidRPr="00E008BD">
        <w:rPr>
          <w:rFonts w:ascii="Times New Roman" w:hAnsi="Times New Roman" w:cs="Times New Roman"/>
        </w:rPr>
        <w:t xml:space="preserve"> and OpenSSH. The objective is to understand how brute-force attacks work and how to monitor them like a SOC analyst.</w:t>
      </w:r>
    </w:p>
    <w:p w14:paraId="62727BA2" w14:textId="09FB342E" w:rsidR="00812905" w:rsidRPr="00E008BD" w:rsidRDefault="0071075F">
      <w:pPr>
        <w:pStyle w:val="Heading1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 xml:space="preserve"> Objectives</w:t>
      </w:r>
    </w:p>
    <w:p w14:paraId="5CFDE9EA" w14:textId="77777777" w:rsidR="00812905" w:rsidRPr="00E008BD" w:rsidRDefault="0071075F">
      <w:pPr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>- Simulate SSH brute-force attacks using Hydra</w:t>
      </w:r>
      <w:r w:rsidRPr="00E008BD">
        <w:rPr>
          <w:rFonts w:ascii="Times New Roman" w:hAnsi="Times New Roman" w:cs="Times New Roman"/>
        </w:rPr>
        <w:br/>
        <w:t>- Set up targets on both Linux and Android environments</w:t>
      </w:r>
      <w:r w:rsidRPr="00E008BD">
        <w:rPr>
          <w:rFonts w:ascii="Times New Roman" w:hAnsi="Times New Roman" w:cs="Times New Roman"/>
        </w:rPr>
        <w:br/>
        <w:t>- Capture and analyze logs on Kali Linux (SOC behavior)</w:t>
      </w:r>
      <w:r w:rsidRPr="00E008BD">
        <w:rPr>
          <w:rFonts w:ascii="Times New Roman" w:hAnsi="Times New Roman" w:cs="Times New Roman"/>
        </w:rPr>
        <w:br/>
        <w:t>- Understand attacker techniques and defender detection strategies</w:t>
      </w:r>
    </w:p>
    <w:p w14:paraId="14039DB6" w14:textId="050D6DCE" w:rsidR="00812905" w:rsidRPr="00E008BD" w:rsidRDefault="0071075F">
      <w:pPr>
        <w:pStyle w:val="Heading1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 xml:space="preserve"> Tools &amp; Environment</w:t>
      </w:r>
    </w:p>
    <w:p w14:paraId="69C61194" w14:textId="77777777" w:rsidR="00812905" w:rsidRPr="00E008BD" w:rsidRDefault="0071075F">
      <w:pPr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>- Kali Linux (Attacker &amp; Monitoring)</w:t>
      </w:r>
      <w:r w:rsidRPr="00E008BD">
        <w:rPr>
          <w:rFonts w:ascii="Times New Roman" w:hAnsi="Times New Roman" w:cs="Times New Roman"/>
        </w:rPr>
        <w:br/>
        <w:t xml:space="preserve">- Android Phone with </w:t>
      </w:r>
      <w:proofErr w:type="spellStart"/>
      <w:r w:rsidRPr="00E008BD">
        <w:rPr>
          <w:rFonts w:ascii="Times New Roman" w:hAnsi="Times New Roman" w:cs="Times New Roman"/>
        </w:rPr>
        <w:t>Termux</w:t>
      </w:r>
      <w:proofErr w:type="spellEnd"/>
      <w:r w:rsidRPr="00E008BD">
        <w:rPr>
          <w:rFonts w:ascii="Times New Roman" w:hAnsi="Times New Roman" w:cs="Times New Roman"/>
        </w:rPr>
        <w:t xml:space="preserve"> (Secondary Target)</w:t>
      </w:r>
      <w:r w:rsidRPr="00E008BD">
        <w:rPr>
          <w:rFonts w:ascii="Times New Roman" w:hAnsi="Times New Roman" w:cs="Times New Roman"/>
        </w:rPr>
        <w:br/>
        <w:t>- OpenSSH (installed via `</w:t>
      </w:r>
      <w:proofErr w:type="spellStart"/>
      <w:r w:rsidRPr="00E008BD">
        <w:rPr>
          <w:rFonts w:ascii="Times New Roman" w:hAnsi="Times New Roman" w:cs="Times New Roman"/>
        </w:rPr>
        <w:t>openssh</w:t>
      </w:r>
      <w:proofErr w:type="spellEnd"/>
      <w:r w:rsidRPr="00E008BD">
        <w:rPr>
          <w:rFonts w:ascii="Times New Roman" w:hAnsi="Times New Roman" w:cs="Times New Roman"/>
        </w:rPr>
        <w:t>-server` on Kali and `</w:t>
      </w:r>
      <w:proofErr w:type="spellStart"/>
      <w:r w:rsidRPr="00E008BD">
        <w:rPr>
          <w:rFonts w:ascii="Times New Roman" w:hAnsi="Times New Roman" w:cs="Times New Roman"/>
        </w:rPr>
        <w:t>openssh</w:t>
      </w:r>
      <w:proofErr w:type="spellEnd"/>
      <w:r w:rsidRPr="00E008BD">
        <w:rPr>
          <w:rFonts w:ascii="Times New Roman" w:hAnsi="Times New Roman" w:cs="Times New Roman"/>
        </w:rPr>
        <w:t xml:space="preserve">` on </w:t>
      </w:r>
      <w:proofErr w:type="spellStart"/>
      <w:r w:rsidRPr="00E008BD">
        <w:rPr>
          <w:rFonts w:ascii="Times New Roman" w:hAnsi="Times New Roman" w:cs="Times New Roman"/>
        </w:rPr>
        <w:t>Termux</w:t>
      </w:r>
      <w:proofErr w:type="spellEnd"/>
      <w:r w:rsidRPr="00E008BD">
        <w:rPr>
          <w:rFonts w:ascii="Times New Roman" w:hAnsi="Times New Roman" w:cs="Times New Roman"/>
        </w:rPr>
        <w:t>)</w:t>
      </w:r>
      <w:r w:rsidRPr="00E008BD">
        <w:rPr>
          <w:rFonts w:ascii="Times New Roman" w:hAnsi="Times New Roman" w:cs="Times New Roman"/>
        </w:rPr>
        <w:br/>
        <w:t>- Hydra (password brute-forcing tool)</w:t>
      </w:r>
      <w:r w:rsidRPr="00E008BD">
        <w:rPr>
          <w:rFonts w:ascii="Times New Roman" w:hAnsi="Times New Roman" w:cs="Times New Roman"/>
        </w:rPr>
        <w:br/>
        <w:t>- password.txt (custom wordlist)</w:t>
      </w:r>
      <w:r w:rsidRPr="00E008BD">
        <w:rPr>
          <w:rFonts w:ascii="Times New Roman" w:hAnsi="Times New Roman" w:cs="Times New Roman"/>
        </w:rPr>
        <w:br/>
        <w:t>- Same Wi-Fi Network for communication</w:t>
      </w:r>
    </w:p>
    <w:p w14:paraId="6E9D3906" w14:textId="6F3A27F0" w:rsidR="00812905" w:rsidRDefault="0071075F">
      <w:pPr>
        <w:pStyle w:val="Heading1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 xml:space="preserve"> Step-by-Step Execution</w:t>
      </w:r>
    </w:p>
    <w:p w14:paraId="7C672F03" w14:textId="77777777" w:rsidR="00872E27" w:rsidRPr="00872E27" w:rsidRDefault="00872E27" w:rsidP="00872E27"/>
    <w:p w14:paraId="20A1885A" w14:textId="7BB84855" w:rsidR="00812905" w:rsidRDefault="0071075F" w:rsidP="00B11969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t>Installed OpenSSH server on Kali Linux: `</w:t>
      </w:r>
      <w:proofErr w:type="spellStart"/>
      <w:r w:rsidRPr="00147024">
        <w:rPr>
          <w:rFonts w:ascii="Times New Roman" w:hAnsi="Times New Roman" w:cs="Times New Roman"/>
        </w:rPr>
        <w:t>sudo</w:t>
      </w:r>
      <w:proofErr w:type="spellEnd"/>
      <w:r w:rsidRPr="00147024">
        <w:rPr>
          <w:rFonts w:ascii="Times New Roman" w:hAnsi="Times New Roman" w:cs="Times New Roman"/>
        </w:rPr>
        <w:t xml:space="preserve"> apt install </w:t>
      </w:r>
      <w:proofErr w:type="spellStart"/>
      <w:r w:rsidRPr="00147024">
        <w:rPr>
          <w:rFonts w:ascii="Times New Roman" w:hAnsi="Times New Roman" w:cs="Times New Roman"/>
        </w:rPr>
        <w:t>openssh</w:t>
      </w:r>
      <w:proofErr w:type="spellEnd"/>
      <w:r w:rsidRPr="00147024">
        <w:rPr>
          <w:rFonts w:ascii="Times New Roman" w:hAnsi="Times New Roman" w:cs="Times New Roman"/>
        </w:rPr>
        <w:t>-server</w:t>
      </w:r>
      <w:r w:rsidRPr="00872E27">
        <w:rPr>
          <w:rFonts w:ascii="Times New Roman" w:hAnsi="Times New Roman" w:cs="Times New Roman"/>
          <w:b/>
          <w:bCs/>
        </w:rPr>
        <w:t>`</w:t>
      </w:r>
    </w:p>
    <w:p w14:paraId="5B89E88F" w14:textId="77777777" w:rsidR="00872E27" w:rsidRPr="00872E27" w:rsidRDefault="00872E27" w:rsidP="00872E27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</w:rPr>
      </w:pPr>
    </w:p>
    <w:p w14:paraId="703D5379" w14:textId="1CBC08E4" w:rsidR="00B11969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74ADE0C0" wp14:editId="64F4CA23">
            <wp:extent cx="5486400" cy="1376045"/>
            <wp:effectExtent l="0" t="0" r="0" b="0"/>
            <wp:docPr id="15867343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3433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5CFE" w14:textId="77777777" w:rsidR="00872E27" w:rsidRPr="00E008BD" w:rsidRDefault="00872E27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6FF8B132" w14:textId="623A94FA" w:rsidR="00812905" w:rsidRPr="00872E27" w:rsidRDefault="0071075F" w:rsidP="00B11969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lastRenderedPageBreak/>
        <w:t>Created a weak user on Kali: `</w:t>
      </w:r>
      <w:proofErr w:type="spellStart"/>
      <w:r w:rsidRPr="00147024">
        <w:rPr>
          <w:rFonts w:ascii="Times New Roman" w:hAnsi="Times New Roman" w:cs="Times New Roman"/>
        </w:rPr>
        <w:t>sudo</w:t>
      </w:r>
      <w:proofErr w:type="spellEnd"/>
      <w:r w:rsidRPr="00147024">
        <w:rPr>
          <w:rFonts w:ascii="Times New Roman" w:hAnsi="Times New Roman" w:cs="Times New Roman"/>
        </w:rPr>
        <w:t xml:space="preserve"> </w:t>
      </w:r>
      <w:proofErr w:type="spellStart"/>
      <w:r w:rsidRPr="00147024">
        <w:rPr>
          <w:rFonts w:ascii="Times New Roman" w:hAnsi="Times New Roman" w:cs="Times New Roman"/>
        </w:rPr>
        <w:t>adduser</w:t>
      </w:r>
      <w:proofErr w:type="spellEnd"/>
      <w:r w:rsidRPr="00147024">
        <w:rPr>
          <w:rFonts w:ascii="Times New Roman" w:hAnsi="Times New Roman" w:cs="Times New Roman"/>
        </w:rPr>
        <w:t xml:space="preserve"> </w:t>
      </w:r>
      <w:proofErr w:type="spellStart"/>
      <w:r w:rsidRPr="00147024">
        <w:rPr>
          <w:rFonts w:ascii="Times New Roman" w:hAnsi="Times New Roman" w:cs="Times New Roman"/>
        </w:rPr>
        <w:t>testuser</w:t>
      </w:r>
      <w:proofErr w:type="spellEnd"/>
      <w:r w:rsidRPr="00872E27">
        <w:rPr>
          <w:rFonts w:ascii="Times New Roman" w:hAnsi="Times New Roman" w:cs="Times New Roman"/>
          <w:b/>
          <w:bCs/>
        </w:rPr>
        <w:t>` with password `</w:t>
      </w:r>
      <w:r w:rsidRPr="00147024">
        <w:rPr>
          <w:rFonts w:ascii="Times New Roman" w:hAnsi="Times New Roman" w:cs="Times New Roman"/>
        </w:rPr>
        <w:t>12345`</w:t>
      </w:r>
    </w:p>
    <w:p w14:paraId="4E767F06" w14:textId="77777777" w:rsidR="00872E27" w:rsidRPr="00E008BD" w:rsidRDefault="00872E27" w:rsidP="00872E27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54F25BBD" w14:textId="536CD090" w:rsidR="00B11969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17A00F3E" wp14:editId="6ECA4EB6">
            <wp:extent cx="4595258" cy="1729890"/>
            <wp:effectExtent l="0" t="0" r="0" b="3810"/>
            <wp:docPr id="2085661375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61375" name="Picture 2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8836" w14:textId="77777777" w:rsidR="00872E27" w:rsidRPr="00E008BD" w:rsidRDefault="00872E27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32B2B676" w14:textId="606BE73C" w:rsidR="00812905" w:rsidRPr="00AD1AA8" w:rsidRDefault="0071075F" w:rsidP="00AD1AA8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t>Started SSH service:</w:t>
      </w:r>
      <w:r w:rsidR="00AD1AA8">
        <w:rPr>
          <w:rFonts w:ascii="Times New Roman" w:hAnsi="Times New Roman" w:cs="Times New Roman"/>
          <w:b/>
          <w:bCs/>
        </w:rPr>
        <w:t xml:space="preserve"> </w:t>
      </w:r>
      <w:r w:rsidRPr="00AD1AA8">
        <w:rPr>
          <w:rFonts w:ascii="Times New Roman" w:hAnsi="Times New Roman" w:cs="Times New Roman"/>
          <w:b/>
          <w:bCs/>
        </w:rPr>
        <w:t>`</w:t>
      </w:r>
      <w:proofErr w:type="spellStart"/>
      <w:r w:rsidRPr="00AD1AA8">
        <w:rPr>
          <w:rFonts w:ascii="Times New Roman" w:hAnsi="Times New Roman" w:cs="Times New Roman"/>
        </w:rPr>
        <w:t>sudo</w:t>
      </w:r>
      <w:proofErr w:type="spellEnd"/>
      <w:r w:rsidRPr="00AD1AA8">
        <w:rPr>
          <w:rFonts w:ascii="Times New Roman" w:hAnsi="Times New Roman" w:cs="Times New Roman"/>
        </w:rPr>
        <w:t xml:space="preserve"> </w:t>
      </w:r>
      <w:proofErr w:type="spellStart"/>
      <w:r w:rsidRPr="00AD1AA8">
        <w:rPr>
          <w:rFonts w:ascii="Times New Roman" w:hAnsi="Times New Roman" w:cs="Times New Roman"/>
        </w:rPr>
        <w:t>systemctl</w:t>
      </w:r>
      <w:proofErr w:type="spellEnd"/>
      <w:r w:rsidRPr="00AD1AA8">
        <w:rPr>
          <w:rFonts w:ascii="Times New Roman" w:hAnsi="Times New Roman" w:cs="Times New Roman"/>
        </w:rPr>
        <w:t xml:space="preserve"> start ssh</w:t>
      </w:r>
      <w:r w:rsidRPr="00AD1AA8">
        <w:rPr>
          <w:rFonts w:ascii="Times New Roman" w:hAnsi="Times New Roman" w:cs="Times New Roman"/>
          <w:b/>
          <w:bCs/>
        </w:rPr>
        <w:t>` and ensured it was active.</w:t>
      </w:r>
    </w:p>
    <w:p w14:paraId="08292654" w14:textId="77777777" w:rsidR="00872E27" w:rsidRPr="00E008BD" w:rsidRDefault="00872E27" w:rsidP="00872E27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3F7E29D8" w14:textId="368BF016" w:rsidR="00B11969" w:rsidRPr="00E008BD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31864520" wp14:editId="1BF0738C">
            <wp:extent cx="3292125" cy="350550"/>
            <wp:effectExtent l="0" t="0" r="3810" b="0"/>
            <wp:docPr id="909043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43131" name="Picture 9090431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8F10" w14:textId="7822E009" w:rsidR="00B11969" w:rsidRPr="00E008BD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6CF9A683" wp14:editId="3D5E9B6C">
            <wp:extent cx="5486400" cy="605155"/>
            <wp:effectExtent l="0" t="0" r="0" b="4445"/>
            <wp:docPr id="1380174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4773" name="Picture 13801747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EB2A" w14:textId="4B0F609E" w:rsidR="00B11969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27FA6AC3" wp14:editId="373A9D15">
            <wp:extent cx="5486400" cy="2258060"/>
            <wp:effectExtent l="0" t="0" r="0" b="8890"/>
            <wp:docPr id="360932506" name="Picture 6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32506" name="Picture 6" descr="A computer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2E76" w14:textId="77777777" w:rsidR="00872E27" w:rsidRPr="00872E27" w:rsidRDefault="00872E27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b/>
          <w:bCs/>
        </w:rPr>
      </w:pPr>
    </w:p>
    <w:p w14:paraId="0D0EAAE8" w14:textId="037F8E11" w:rsidR="00812905" w:rsidRPr="00147024" w:rsidRDefault="0071075F" w:rsidP="00B11969">
      <w:pPr>
        <w:pStyle w:val="ListNumber"/>
        <w:numPr>
          <w:ilvl w:val="0"/>
          <w:numId w:val="10"/>
        </w:numPr>
        <w:rPr>
          <w:rFonts w:ascii="Times New Roman" w:hAnsi="Times New Roman" w:cs="Times New Roman"/>
        </w:rPr>
      </w:pPr>
      <w:r w:rsidRPr="00872E27">
        <w:rPr>
          <w:rFonts w:ascii="Times New Roman" w:hAnsi="Times New Roman" w:cs="Times New Roman"/>
          <w:b/>
          <w:bCs/>
        </w:rPr>
        <w:t>Created password list `</w:t>
      </w:r>
      <w:r w:rsidRPr="00147024">
        <w:rPr>
          <w:rFonts w:ascii="Times New Roman" w:hAnsi="Times New Roman" w:cs="Times New Roman"/>
        </w:rPr>
        <w:t>password.txt</w:t>
      </w:r>
      <w:r w:rsidRPr="00872E27">
        <w:rPr>
          <w:rFonts w:ascii="Times New Roman" w:hAnsi="Times New Roman" w:cs="Times New Roman"/>
          <w:b/>
          <w:bCs/>
        </w:rPr>
        <w:t>` in Kali with test entries: `</w:t>
      </w:r>
      <w:r w:rsidRPr="00147024">
        <w:rPr>
          <w:rFonts w:ascii="Times New Roman" w:hAnsi="Times New Roman" w:cs="Times New Roman"/>
        </w:rPr>
        <w:t>1234`, `</w:t>
      </w:r>
      <w:r w:rsidR="00872E27" w:rsidRPr="00147024">
        <w:rPr>
          <w:rFonts w:ascii="Times New Roman" w:hAnsi="Times New Roman" w:cs="Times New Roman"/>
        </w:rPr>
        <w:t>qwerty</w:t>
      </w:r>
      <w:r w:rsidRPr="00147024">
        <w:rPr>
          <w:rFonts w:ascii="Times New Roman" w:hAnsi="Times New Roman" w:cs="Times New Roman"/>
        </w:rPr>
        <w:t>`, `</w:t>
      </w:r>
      <w:r w:rsidR="00872E27" w:rsidRPr="00147024">
        <w:rPr>
          <w:rFonts w:ascii="Times New Roman" w:hAnsi="Times New Roman" w:cs="Times New Roman"/>
        </w:rPr>
        <w:t>hello</w:t>
      </w:r>
      <w:r w:rsidRPr="00147024">
        <w:rPr>
          <w:rFonts w:ascii="Times New Roman" w:hAnsi="Times New Roman" w:cs="Times New Roman"/>
        </w:rPr>
        <w:t>`, `</w:t>
      </w:r>
      <w:r w:rsidR="00872E27" w:rsidRPr="00147024">
        <w:rPr>
          <w:rFonts w:ascii="Times New Roman" w:hAnsi="Times New Roman" w:cs="Times New Roman"/>
        </w:rPr>
        <w:t>user</w:t>
      </w:r>
      <w:r w:rsidRPr="00147024">
        <w:rPr>
          <w:rFonts w:ascii="Times New Roman" w:hAnsi="Times New Roman" w:cs="Times New Roman"/>
        </w:rPr>
        <w:t>123</w:t>
      </w:r>
      <w:r w:rsidR="00872E27" w:rsidRPr="00147024">
        <w:rPr>
          <w:rFonts w:ascii="Times New Roman" w:hAnsi="Times New Roman" w:cs="Times New Roman"/>
        </w:rPr>
        <w:t>4</w:t>
      </w:r>
      <w:r w:rsidRPr="00147024">
        <w:rPr>
          <w:rFonts w:ascii="Times New Roman" w:hAnsi="Times New Roman" w:cs="Times New Roman"/>
        </w:rPr>
        <w:t>`</w:t>
      </w:r>
    </w:p>
    <w:p w14:paraId="120BA210" w14:textId="77777777" w:rsidR="00872E27" w:rsidRPr="00872E27" w:rsidRDefault="00872E27" w:rsidP="00872E27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</w:rPr>
      </w:pPr>
    </w:p>
    <w:p w14:paraId="12BA17AB" w14:textId="129CB884" w:rsidR="00B11969" w:rsidRPr="00E008BD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215F6710" wp14:editId="7715182D">
            <wp:extent cx="2728196" cy="472481"/>
            <wp:effectExtent l="0" t="0" r="0" b="3810"/>
            <wp:docPr id="1073385553" name="Picture 7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85553" name="Picture 7" descr="A computer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3674" w14:textId="1BB71B82" w:rsidR="00B11969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A70FD5" wp14:editId="3B24A130">
            <wp:extent cx="4496190" cy="1417443"/>
            <wp:effectExtent l="0" t="0" r="0" b="0"/>
            <wp:docPr id="1083247575" name="Picture 8" descr="A computer screen shot of a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47575" name="Picture 8" descr="A computer screen shot of a black box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445C" w14:textId="77777777" w:rsidR="00872E27" w:rsidRPr="00872E27" w:rsidRDefault="00872E27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b/>
          <w:bCs/>
        </w:rPr>
      </w:pPr>
    </w:p>
    <w:p w14:paraId="06BF3830" w14:textId="65655C5D" w:rsidR="00812905" w:rsidRPr="00AD1AA8" w:rsidRDefault="0071075F" w:rsidP="00AD1AA8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t>Launched brute-force using Hydra: `</w:t>
      </w:r>
      <w:r w:rsidRPr="00AD1AA8">
        <w:rPr>
          <w:rFonts w:ascii="Times New Roman" w:hAnsi="Times New Roman" w:cs="Times New Roman"/>
        </w:rPr>
        <w:t xml:space="preserve">hydra -l </w:t>
      </w:r>
      <w:proofErr w:type="spellStart"/>
      <w:r w:rsidRPr="00AD1AA8">
        <w:rPr>
          <w:rFonts w:ascii="Times New Roman" w:hAnsi="Times New Roman" w:cs="Times New Roman"/>
        </w:rPr>
        <w:t>testuser</w:t>
      </w:r>
      <w:proofErr w:type="spellEnd"/>
      <w:r w:rsidRPr="00AD1AA8">
        <w:rPr>
          <w:rFonts w:ascii="Times New Roman" w:hAnsi="Times New Roman" w:cs="Times New Roman"/>
        </w:rPr>
        <w:t xml:space="preserve"> -P password.txt ssh://127.0.0.1</w:t>
      </w:r>
      <w:r w:rsidRPr="00AD1AA8">
        <w:rPr>
          <w:rFonts w:ascii="Times New Roman" w:hAnsi="Times New Roman" w:cs="Times New Roman"/>
          <w:b/>
          <w:bCs/>
        </w:rPr>
        <w:t>`</w:t>
      </w:r>
      <w:r w:rsidR="00CF6298" w:rsidRPr="00AD1AA8">
        <w:rPr>
          <w:rFonts w:ascii="Times New Roman" w:hAnsi="Times New Roman" w:cs="Times New Roman"/>
          <w:b/>
          <w:bCs/>
        </w:rPr>
        <w:t>(for same machine</w:t>
      </w:r>
      <w:r w:rsidR="00B45C09" w:rsidRPr="00AD1AA8">
        <w:rPr>
          <w:rFonts w:ascii="Times New Roman" w:hAnsi="Times New Roman" w:cs="Times New Roman"/>
          <w:b/>
          <w:bCs/>
        </w:rPr>
        <w:t xml:space="preserve"> since I am doing on local host</w:t>
      </w:r>
      <w:r w:rsidR="00CF6298" w:rsidRPr="00AD1AA8">
        <w:rPr>
          <w:rFonts w:ascii="Times New Roman" w:hAnsi="Times New Roman" w:cs="Times New Roman"/>
          <w:b/>
          <w:bCs/>
        </w:rPr>
        <w:t>)</w:t>
      </w:r>
    </w:p>
    <w:p w14:paraId="743BAA76" w14:textId="3140627B" w:rsidR="00CF6298" w:rsidRPr="00E008BD" w:rsidRDefault="00CF6298" w:rsidP="00B45C0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01484402" w14:textId="3782562B" w:rsidR="00B11969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1E30862A" wp14:editId="67DE5F5C">
            <wp:extent cx="5486400" cy="1064895"/>
            <wp:effectExtent l="0" t="0" r="0" b="1905"/>
            <wp:docPr id="1818982252" name="Picture 9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82252" name="Picture 9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6FC4" w14:textId="77777777" w:rsidR="00872E27" w:rsidRPr="00E008BD" w:rsidRDefault="00872E27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70DB3BDD" w14:textId="0B775487" w:rsidR="00812905" w:rsidRPr="00AD1AA8" w:rsidRDefault="0071075F" w:rsidP="00AD1AA8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t xml:space="preserve">Captured real-time logs using: </w:t>
      </w:r>
      <w:r w:rsidRPr="00AD1AA8">
        <w:rPr>
          <w:rFonts w:ascii="Times New Roman" w:hAnsi="Times New Roman" w:cs="Times New Roman"/>
        </w:rPr>
        <w:t>`</w:t>
      </w:r>
      <w:proofErr w:type="spellStart"/>
      <w:r w:rsidRPr="00AD1AA8">
        <w:rPr>
          <w:rFonts w:ascii="Times New Roman" w:hAnsi="Times New Roman" w:cs="Times New Roman"/>
        </w:rPr>
        <w:t>sudo</w:t>
      </w:r>
      <w:proofErr w:type="spellEnd"/>
      <w:r w:rsidRPr="00AD1AA8">
        <w:rPr>
          <w:rFonts w:ascii="Times New Roman" w:hAnsi="Times New Roman" w:cs="Times New Roman"/>
        </w:rPr>
        <w:t xml:space="preserve"> </w:t>
      </w:r>
      <w:proofErr w:type="spellStart"/>
      <w:r w:rsidRPr="00AD1AA8">
        <w:rPr>
          <w:rFonts w:ascii="Times New Roman" w:hAnsi="Times New Roman" w:cs="Times New Roman"/>
        </w:rPr>
        <w:t>journalctl</w:t>
      </w:r>
      <w:proofErr w:type="spellEnd"/>
      <w:r w:rsidRPr="00AD1AA8">
        <w:rPr>
          <w:rFonts w:ascii="Times New Roman" w:hAnsi="Times New Roman" w:cs="Times New Roman"/>
        </w:rPr>
        <w:t xml:space="preserve"> -f | grep </w:t>
      </w:r>
      <w:proofErr w:type="spellStart"/>
      <w:r w:rsidR="00872E27" w:rsidRPr="00AD1AA8">
        <w:rPr>
          <w:rFonts w:ascii="Times New Roman" w:hAnsi="Times New Roman" w:cs="Times New Roman"/>
        </w:rPr>
        <w:t>ss</w:t>
      </w:r>
      <w:r w:rsidRPr="00AD1AA8">
        <w:rPr>
          <w:rFonts w:ascii="Times New Roman" w:hAnsi="Times New Roman" w:cs="Times New Roman"/>
        </w:rPr>
        <w:t>hd</w:t>
      </w:r>
      <w:proofErr w:type="spellEnd"/>
      <w:proofErr w:type="gramStart"/>
      <w:r w:rsidRPr="00AD1AA8">
        <w:rPr>
          <w:rFonts w:ascii="Times New Roman" w:hAnsi="Times New Roman" w:cs="Times New Roman"/>
          <w:b/>
          <w:bCs/>
        </w:rPr>
        <w:t>`</w:t>
      </w:r>
      <w:r w:rsidR="0000280E" w:rsidRPr="00AD1AA8">
        <w:rPr>
          <w:rFonts w:ascii="Times New Roman" w:hAnsi="Times New Roman" w:cs="Times New Roman"/>
          <w:b/>
          <w:bCs/>
        </w:rPr>
        <w:t>(</w:t>
      </w:r>
      <w:proofErr w:type="gramEnd"/>
      <w:r w:rsidR="0000280E" w:rsidRPr="00AD1AA8">
        <w:rPr>
          <w:rFonts w:ascii="Times New Roman" w:hAnsi="Times New Roman" w:cs="Times New Roman"/>
          <w:b/>
          <w:bCs/>
        </w:rPr>
        <w:t>live monitoring)</w:t>
      </w:r>
    </w:p>
    <w:p w14:paraId="5162D356" w14:textId="77777777" w:rsidR="00872E27" w:rsidRPr="00872E27" w:rsidRDefault="00872E27" w:rsidP="00872E27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</w:rPr>
      </w:pPr>
    </w:p>
    <w:p w14:paraId="6CDFDA92" w14:textId="5C2A7C05" w:rsidR="00B11969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64E4BD7C" wp14:editId="76F5DA71">
            <wp:extent cx="5486400" cy="2903220"/>
            <wp:effectExtent l="0" t="0" r="0" b="0"/>
            <wp:docPr id="1583295800" name="Picture 1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95800" name="Picture 11" descr="A computer screen shot of a numb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130A" w14:textId="77777777" w:rsidR="00872E27" w:rsidRDefault="00872E27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30AB3AB2" w14:textId="5B82D933" w:rsidR="00312550" w:rsidRPr="00872E27" w:rsidRDefault="00312550" w:rsidP="00AD1AA8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t>You can check full history of</w:t>
      </w:r>
      <w:r w:rsidR="00FF14FE" w:rsidRPr="00872E27">
        <w:rPr>
          <w:rFonts w:ascii="Times New Roman" w:hAnsi="Times New Roman" w:cs="Times New Roman"/>
          <w:b/>
          <w:bCs/>
        </w:rPr>
        <w:t xml:space="preserve"> ssh logs using: `</w:t>
      </w:r>
      <w:proofErr w:type="spellStart"/>
      <w:r w:rsidR="00FF14FE" w:rsidRPr="00147024">
        <w:rPr>
          <w:rFonts w:ascii="Times New Roman" w:hAnsi="Times New Roman" w:cs="Times New Roman"/>
        </w:rPr>
        <w:t>sudo</w:t>
      </w:r>
      <w:proofErr w:type="spellEnd"/>
      <w:r w:rsidR="00FF14FE" w:rsidRPr="00147024">
        <w:rPr>
          <w:rFonts w:ascii="Times New Roman" w:hAnsi="Times New Roman" w:cs="Times New Roman"/>
        </w:rPr>
        <w:t xml:space="preserve"> </w:t>
      </w:r>
      <w:proofErr w:type="spellStart"/>
      <w:r w:rsidR="00FF14FE" w:rsidRPr="00147024">
        <w:rPr>
          <w:rFonts w:ascii="Times New Roman" w:hAnsi="Times New Roman" w:cs="Times New Roman"/>
        </w:rPr>
        <w:t>journalctl</w:t>
      </w:r>
      <w:proofErr w:type="spellEnd"/>
      <w:r w:rsidR="00FF14FE" w:rsidRPr="00147024">
        <w:rPr>
          <w:rFonts w:ascii="Times New Roman" w:hAnsi="Times New Roman" w:cs="Times New Roman"/>
        </w:rPr>
        <w:t xml:space="preserve"> -</w:t>
      </w:r>
      <w:r w:rsidR="00521783" w:rsidRPr="00147024">
        <w:rPr>
          <w:rFonts w:ascii="Times New Roman" w:hAnsi="Times New Roman" w:cs="Times New Roman"/>
        </w:rPr>
        <w:t>u</w:t>
      </w:r>
      <w:r w:rsidR="00FF14FE" w:rsidRPr="00147024">
        <w:rPr>
          <w:rFonts w:ascii="Times New Roman" w:hAnsi="Times New Roman" w:cs="Times New Roman"/>
        </w:rPr>
        <w:t xml:space="preserve"> ssh</w:t>
      </w:r>
      <w:r w:rsidR="00FF14FE" w:rsidRPr="00872E27">
        <w:rPr>
          <w:rFonts w:ascii="Times New Roman" w:hAnsi="Times New Roman" w:cs="Times New Roman"/>
          <w:b/>
          <w:bCs/>
        </w:rPr>
        <w:t>`</w:t>
      </w:r>
    </w:p>
    <w:p w14:paraId="28C39A26" w14:textId="7DE1A19D" w:rsidR="00521783" w:rsidRDefault="00521783" w:rsidP="00521783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02129F" wp14:editId="4F5089C3">
            <wp:extent cx="5486400" cy="1752600"/>
            <wp:effectExtent l="0" t="0" r="0" b="0"/>
            <wp:docPr id="157782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26315" name="Picture 15778263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38CE" w14:textId="77777777" w:rsidR="00872E27" w:rsidRPr="00E008BD" w:rsidRDefault="00872E27" w:rsidP="00521783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2594707E" w14:textId="5A685D07" w:rsidR="00812905" w:rsidRDefault="0071075F" w:rsidP="00B11969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t>Observed failed login attempts followed by successful login log from SSH in logs (simulating SOC detection)</w:t>
      </w:r>
    </w:p>
    <w:p w14:paraId="62097DDA" w14:textId="77777777" w:rsidR="00872E27" w:rsidRPr="00872E27" w:rsidRDefault="00872E27" w:rsidP="00872E27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</w:rPr>
      </w:pPr>
    </w:p>
    <w:p w14:paraId="7370A31E" w14:textId="4B7E709B" w:rsidR="00B11969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4CB2BDB4" wp14:editId="38AD3033">
            <wp:extent cx="5563240" cy="1219200"/>
            <wp:effectExtent l="0" t="0" r="0" b="0"/>
            <wp:docPr id="1824528066" name="Picture 1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95800" name="Picture 11" descr="A computer screen shot of a number&#10;&#10;AI-generated content may be incorrect."/>
                    <pic:cNvPicPr/>
                  </pic:nvPicPr>
                  <pic:blipFill rotWithShape="1">
                    <a:blip r:embed="rId17"/>
                    <a:srcRect t="68766" r="2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509" cy="122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52B99" w14:textId="77777777" w:rsidR="00840D6A" w:rsidRDefault="00840D6A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01AA0453" w14:textId="249ED39F" w:rsidR="008C4059" w:rsidRPr="008C4059" w:rsidRDefault="008C4059" w:rsidP="008C4059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C4059">
        <w:rPr>
          <w:rFonts w:ascii="Times New Roman" w:hAnsi="Times New Roman" w:cs="Times New Roman"/>
          <w:b/>
          <w:bCs/>
        </w:rPr>
        <w:t>Applied the following filters:</w:t>
      </w:r>
    </w:p>
    <w:p w14:paraId="55D9698F" w14:textId="77777777" w:rsidR="008C4059" w:rsidRDefault="008C4059" w:rsidP="00F767D5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b/>
          <w:bCs/>
        </w:rPr>
      </w:pPr>
    </w:p>
    <w:p w14:paraId="0690C297" w14:textId="24124CEE" w:rsidR="00955C1A" w:rsidRPr="00955C1A" w:rsidRDefault="00EA2AA6" w:rsidP="00147024">
      <w:pPr>
        <w:pStyle w:val="ListNumber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147024">
        <w:rPr>
          <w:rFonts w:ascii="Times New Roman" w:hAnsi="Times New Roman" w:cs="Times New Roman"/>
          <w:b/>
          <w:bCs/>
        </w:rPr>
        <w:t>To detect which IP addresses are attempting brute force and how many times</w:t>
      </w:r>
      <w:r w:rsidR="00147024" w:rsidRPr="00BB3A88">
        <w:rPr>
          <w:rFonts w:ascii="Times New Roman" w:hAnsi="Times New Roman" w:cs="Times New Roman"/>
          <w:b/>
          <w:bCs/>
        </w:rPr>
        <w:t xml:space="preserve"> </w:t>
      </w:r>
      <w:r w:rsidR="00F719B8">
        <w:rPr>
          <w:rFonts w:ascii="Times New Roman" w:hAnsi="Times New Roman" w:cs="Times New Roman"/>
          <w:b/>
          <w:bCs/>
        </w:rPr>
        <w:t>using:</w:t>
      </w:r>
      <w:r w:rsidR="00147024" w:rsidRPr="00147024">
        <w:rPr>
          <w:rFonts w:ascii="Times New Roman" w:hAnsi="Times New Roman" w:cs="Times New Roman"/>
          <w:b/>
          <w:bCs/>
        </w:rPr>
        <w:t xml:space="preserve"> </w:t>
      </w:r>
    </w:p>
    <w:p w14:paraId="4BD6ECC8" w14:textId="71ACA05B" w:rsidR="00BB3A88" w:rsidRDefault="00147024" w:rsidP="00955C1A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  <w:r w:rsidRPr="0014702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B3A88" w:rsidRPr="00147024">
        <w:rPr>
          <w:rFonts w:ascii="Times New Roman" w:hAnsi="Times New Roman" w:cs="Times New Roman"/>
        </w:rPr>
        <w:t>sudo</w:t>
      </w:r>
      <w:proofErr w:type="spellEnd"/>
      <w:r w:rsidR="00BB3A88" w:rsidRPr="00147024">
        <w:rPr>
          <w:rFonts w:ascii="Times New Roman" w:hAnsi="Times New Roman" w:cs="Times New Roman"/>
        </w:rPr>
        <w:t xml:space="preserve"> </w:t>
      </w:r>
      <w:proofErr w:type="spellStart"/>
      <w:r w:rsidR="00BB3A88" w:rsidRPr="00147024">
        <w:rPr>
          <w:rFonts w:ascii="Times New Roman" w:hAnsi="Times New Roman" w:cs="Times New Roman"/>
        </w:rPr>
        <w:t>journalctl</w:t>
      </w:r>
      <w:proofErr w:type="spellEnd"/>
      <w:r w:rsidR="00BB3A88" w:rsidRPr="00147024">
        <w:rPr>
          <w:rFonts w:ascii="Times New Roman" w:hAnsi="Times New Roman" w:cs="Times New Roman"/>
        </w:rPr>
        <w:t xml:space="preserve"> -u ssh | grep "Accepted password" | awk '{print $9}' </w:t>
      </w:r>
      <w:r w:rsidR="00955C1A">
        <w:rPr>
          <w:rFonts w:ascii="Times New Roman" w:hAnsi="Times New Roman" w:cs="Times New Roman"/>
        </w:rPr>
        <w:t xml:space="preserve">| sort | </w:t>
      </w:r>
      <w:proofErr w:type="spellStart"/>
      <w:r w:rsidR="00955C1A">
        <w:rPr>
          <w:rFonts w:ascii="Times New Roman" w:hAnsi="Times New Roman" w:cs="Times New Roman"/>
        </w:rPr>
        <w:t>uniq</w:t>
      </w:r>
      <w:proofErr w:type="spellEnd"/>
      <w:r w:rsidR="00955C1A">
        <w:rPr>
          <w:rFonts w:ascii="Times New Roman" w:hAnsi="Times New Roman" w:cs="Times New Roman"/>
        </w:rPr>
        <w:t xml:space="preserve"> -c | sort -nr </w:t>
      </w:r>
    </w:p>
    <w:p w14:paraId="63229FE6" w14:textId="77777777" w:rsidR="00C01B08" w:rsidRPr="00147024" w:rsidRDefault="00C01B08" w:rsidP="00955C1A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</w:p>
    <w:p w14:paraId="0F469252" w14:textId="231CACD5" w:rsidR="00BB3A88" w:rsidRDefault="00275730" w:rsidP="009A629D">
      <w:pPr>
        <w:pStyle w:val="ListNumber"/>
        <w:numPr>
          <w:ilvl w:val="0"/>
          <w:numId w:val="0"/>
        </w:numPr>
        <w:ind w:left="360" w:hanging="36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1F34C8" wp14:editId="01CA6E2B">
            <wp:extent cx="5486400" cy="396875"/>
            <wp:effectExtent l="0" t="0" r="0" b="3175"/>
            <wp:docPr id="21350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246" name="Picture 2135092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9DFC" w14:textId="77777777" w:rsidR="00C01B08" w:rsidRPr="00BB3A88" w:rsidRDefault="00C01B08" w:rsidP="009A629D">
      <w:pPr>
        <w:pStyle w:val="ListNumber"/>
        <w:numPr>
          <w:ilvl w:val="0"/>
          <w:numId w:val="0"/>
        </w:numPr>
        <w:ind w:left="360" w:hanging="360"/>
        <w:jc w:val="center"/>
        <w:rPr>
          <w:rFonts w:ascii="Times New Roman" w:hAnsi="Times New Roman" w:cs="Times New Roman"/>
          <w:b/>
          <w:bCs/>
        </w:rPr>
      </w:pPr>
    </w:p>
    <w:p w14:paraId="21680937" w14:textId="77777777" w:rsidR="00BB3A88" w:rsidRPr="00275730" w:rsidRDefault="00BB3A88" w:rsidP="009A629D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 w:hint="eastAsia"/>
        </w:rPr>
      </w:pPr>
      <w:r w:rsidRPr="00275730">
        <w:rPr>
          <w:rFonts w:ascii="Times New Roman" w:hAnsi="Times New Roman" w:cs="Times New Roman" w:hint="eastAsia"/>
        </w:rPr>
        <w:t xml:space="preserve">grep "Accepted password" </w:t>
      </w:r>
      <w:r w:rsidRPr="00275730">
        <w:rPr>
          <w:rFonts w:ascii="Times New Roman" w:hAnsi="Times New Roman" w:cs="Times New Roman" w:hint="eastAsia"/>
        </w:rPr>
        <w:t>→</w:t>
      </w:r>
      <w:r w:rsidRPr="00275730">
        <w:rPr>
          <w:rFonts w:ascii="Times New Roman" w:hAnsi="Times New Roman" w:cs="Times New Roman" w:hint="eastAsia"/>
        </w:rPr>
        <w:t xml:space="preserve"> gets only successful login lines</w:t>
      </w:r>
    </w:p>
    <w:p w14:paraId="45AEA533" w14:textId="325C2C97" w:rsidR="00BB3A88" w:rsidRPr="00275730" w:rsidRDefault="00BB3A88" w:rsidP="009A629D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  <w:r w:rsidRPr="00275730">
        <w:rPr>
          <w:rFonts w:ascii="Times New Roman" w:hAnsi="Times New Roman" w:cs="Times New Roman" w:hint="eastAsia"/>
        </w:rPr>
        <w:t xml:space="preserve">awk '{print $9}' </w:t>
      </w:r>
      <w:r w:rsidRPr="00275730">
        <w:rPr>
          <w:rFonts w:ascii="Times New Roman" w:hAnsi="Times New Roman" w:cs="Times New Roman" w:hint="eastAsia"/>
        </w:rPr>
        <w:t>→</w:t>
      </w:r>
      <w:r w:rsidRPr="00275730">
        <w:rPr>
          <w:rFonts w:ascii="Times New Roman" w:hAnsi="Times New Roman" w:cs="Times New Roman" w:hint="eastAsia"/>
        </w:rPr>
        <w:t xml:space="preserve"> picks the 9th word, which is usually the username</w:t>
      </w:r>
    </w:p>
    <w:p w14:paraId="580478CE" w14:textId="77777777" w:rsidR="00BB3A88" w:rsidRPr="00275730" w:rsidRDefault="00BB3A88" w:rsidP="009A629D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 w:hint="eastAsia"/>
        </w:rPr>
      </w:pPr>
      <w:r w:rsidRPr="00275730">
        <w:rPr>
          <w:rFonts w:ascii="Times New Roman" w:hAnsi="Times New Roman" w:cs="Times New Roman" w:hint="eastAsia"/>
        </w:rPr>
        <w:t xml:space="preserve">sort </w:t>
      </w:r>
      <w:r w:rsidRPr="00275730">
        <w:rPr>
          <w:rFonts w:ascii="Times New Roman" w:hAnsi="Times New Roman" w:cs="Times New Roman" w:hint="eastAsia"/>
        </w:rPr>
        <w:t>→</w:t>
      </w:r>
      <w:r w:rsidRPr="00275730">
        <w:rPr>
          <w:rFonts w:ascii="Times New Roman" w:hAnsi="Times New Roman" w:cs="Times New Roman" w:hint="eastAsia"/>
        </w:rPr>
        <w:t xml:space="preserve"> sorts usernames alphabetically</w:t>
      </w:r>
    </w:p>
    <w:p w14:paraId="574E51FC" w14:textId="51EE174B" w:rsidR="00BB3A88" w:rsidRPr="00275730" w:rsidRDefault="00BB3A88" w:rsidP="009A629D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  <w:proofErr w:type="spellStart"/>
      <w:r w:rsidRPr="00275730">
        <w:rPr>
          <w:rFonts w:ascii="Times New Roman" w:hAnsi="Times New Roman" w:cs="Times New Roman" w:hint="eastAsia"/>
        </w:rPr>
        <w:t>uniq</w:t>
      </w:r>
      <w:proofErr w:type="spellEnd"/>
      <w:r w:rsidRPr="00275730">
        <w:rPr>
          <w:rFonts w:ascii="Times New Roman" w:hAnsi="Times New Roman" w:cs="Times New Roman" w:hint="eastAsia"/>
        </w:rPr>
        <w:t xml:space="preserve"> -c </w:t>
      </w:r>
      <w:r w:rsidRPr="00275730">
        <w:rPr>
          <w:rFonts w:ascii="Times New Roman" w:hAnsi="Times New Roman" w:cs="Times New Roman" w:hint="eastAsia"/>
        </w:rPr>
        <w:t>→</w:t>
      </w:r>
      <w:r w:rsidRPr="00275730">
        <w:rPr>
          <w:rFonts w:ascii="Times New Roman" w:hAnsi="Times New Roman" w:cs="Times New Roman" w:hint="eastAsia"/>
        </w:rPr>
        <w:t xml:space="preserve"> counts how many times each unique username appeared</w:t>
      </w:r>
    </w:p>
    <w:p w14:paraId="52E7C6A7" w14:textId="70FAEDC3" w:rsidR="00275730" w:rsidRDefault="00BB3A88" w:rsidP="00275730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  <w:r w:rsidRPr="00275730">
        <w:rPr>
          <w:rFonts w:ascii="Times New Roman" w:hAnsi="Times New Roman" w:cs="Times New Roman" w:hint="eastAsia"/>
        </w:rPr>
        <w:t xml:space="preserve">sort -nr </w:t>
      </w:r>
      <w:r w:rsidRPr="00275730">
        <w:rPr>
          <w:rFonts w:ascii="Times New Roman" w:hAnsi="Times New Roman" w:cs="Times New Roman" w:hint="eastAsia"/>
        </w:rPr>
        <w:t>→</w:t>
      </w:r>
      <w:r w:rsidRPr="00275730">
        <w:rPr>
          <w:rFonts w:ascii="Times New Roman" w:hAnsi="Times New Roman" w:cs="Times New Roman" w:hint="eastAsia"/>
        </w:rPr>
        <w:t xml:space="preserve"> sorts </w:t>
      </w:r>
      <w:proofErr w:type="gramStart"/>
      <w:r w:rsidRPr="00275730">
        <w:rPr>
          <w:rFonts w:ascii="Times New Roman" w:hAnsi="Times New Roman" w:cs="Times New Roman" w:hint="eastAsia"/>
        </w:rPr>
        <w:t>counts</w:t>
      </w:r>
      <w:proofErr w:type="gramEnd"/>
      <w:r w:rsidRPr="00275730">
        <w:rPr>
          <w:rFonts w:ascii="Times New Roman" w:hAnsi="Times New Roman" w:cs="Times New Roman" w:hint="eastAsia"/>
        </w:rPr>
        <w:t xml:space="preserve"> in reverse order (most frequent first)</w:t>
      </w:r>
    </w:p>
    <w:p w14:paraId="63FE49AE" w14:textId="77777777" w:rsidR="0064033C" w:rsidRDefault="0064033C" w:rsidP="00275730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</w:p>
    <w:p w14:paraId="79345D1E" w14:textId="64D712B8" w:rsidR="0064033C" w:rsidRPr="00174A90" w:rsidRDefault="00174A90" w:rsidP="00147024">
      <w:pPr>
        <w:pStyle w:val="ListNumber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Filter logs from past two hours using:</w:t>
      </w:r>
    </w:p>
    <w:p w14:paraId="5F9D3FDC" w14:textId="3987BA7B" w:rsidR="00174A90" w:rsidRDefault="00C01B08" w:rsidP="00174A90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  <w:proofErr w:type="spellStart"/>
      <w:r w:rsidRPr="00C01B08">
        <w:rPr>
          <w:rFonts w:ascii="Times New Roman" w:hAnsi="Times New Roman" w:cs="Times New Roman"/>
        </w:rPr>
        <w:t>sudo</w:t>
      </w:r>
      <w:proofErr w:type="spellEnd"/>
      <w:r w:rsidRPr="00C01B08">
        <w:rPr>
          <w:rFonts w:ascii="Times New Roman" w:hAnsi="Times New Roman" w:cs="Times New Roman"/>
        </w:rPr>
        <w:t xml:space="preserve"> </w:t>
      </w:r>
      <w:proofErr w:type="spellStart"/>
      <w:r w:rsidRPr="00C01B08">
        <w:rPr>
          <w:rFonts w:ascii="Times New Roman" w:hAnsi="Times New Roman" w:cs="Times New Roman"/>
        </w:rPr>
        <w:t>journalctl</w:t>
      </w:r>
      <w:proofErr w:type="spellEnd"/>
      <w:r w:rsidRPr="00C01B08">
        <w:rPr>
          <w:rFonts w:ascii="Times New Roman" w:hAnsi="Times New Roman" w:cs="Times New Roman"/>
        </w:rPr>
        <w:t xml:space="preserve"> -u ssh --since "2 hours ago"</w:t>
      </w:r>
    </w:p>
    <w:p w14:paraId="05FC72F1" w14:textId="77777777" w:rsidR="00C01B08" w:rsidRDefault="00C01B08" w:rsidP="00174A90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</w:p>
    <w:p w14:paraId="5BA5536C" w14:textId="586DC685" w:rsidR="00C01B08" w:rsidRDefault="00C01B08" w:rsidP="00637705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EDEEB3" wp14:editId="1AFB816A">
            <wp:extent cx="5486400" cy="1242695"/>
            <wp:effectExtent l="0" t="0" r="0" b="0"/>
            <wp:docPr id="5362807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80737" name="Picture 5362807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C0FD" w14:textId="2DDAFD48" w:rsidR="00952D4E" w:rsidRDefault="00952D4E" w:rsidP="00637705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952D4E">
        <w:rPr>
          <w:rFonts w:ascii="Times New Roman" w:hAnsi="Times New Roman" w:cs="Times New Roman"/>
        </w:rPr>
        <w:t>Shows all SSH-related log entries from the past 2 hours, helping you monitor recent or ongoing activity in real time.</w:t>
      </w:r>
    </w:p>
    <w:p w14:paraId="0B11DFC7" w14:textId="77777777" w:rsidR="00637705" w:rsidRDefault="00637705" w:rsidP="00637705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F75832E" w14:textId="6E2C0C0F" w:rsidR="00637705" w:rsidRDefault="00713F36" w:rsidP="00637705">
      <w:pPr>
        <w:pStyle w:val="ListNumber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713F36">
        <w:rPr>
          <w:rFonts w:ascii="Times New Roman" w:hAnsi="Times New Roman" w:cs="Times New Roman"/>
          <w:b/>
          <w:bCs/>
        </w:rPr>
        <w:t xml:space="preserve">Filter </w:t>
      </w:r>
      <w:r w:rsidRPr="00713F36">
        <w:rPr>
          <w:rFonts w:ascii="Times New Roman" w:hAnsi="Times New Roman" w:cs="Times New Roman"/>
          <w:b/>
          <w:bCs/>
        </w:rPr>
        <w:t>Accepted Password</w:t>
      </w:r>
      <w:r>
        <w:rPr>
          <w:rFonts w:ascii="Times New Roman" w:hAnsi="Times New Roman" w:cs="Times New Roman"/>
          <w:b/>
          <w:bCs/>
        </w:rPr>
        <w:t xml:space="preserve"> using:</w:t>
      </w:r>
    </w:p>
    <w:p w14:paraId="2BD46EEB" w14:textId="0648B182" w:rsidR="00713F36" w:rsidRDefault="00BC0904" w:rsidP="00713F36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  <w:proofErr w:type="spellStart"/>
      <w:r w:rsidRPr="00BC0904">
        <w:rPr>
          <w:rFonts w:ascii="Times New Roman" w:hAnsi="Times New Roman" w:cs="Times New Roman"/>
        </w:rPr>
        <w:t>sudo</w:t>
      </w:r>
      <w:proofErr w:type="spellEnd"/>
      <w:r w:rsidRPr="00BC0904">
        <w:rPr>
          <w:rFonts w:ascii="Times New Roman" w:hAnsi="Times New Roman" w:cs="Times New Roman"/>
        </w:rPr>
        <w:t xml:space="preserve"> </w:t>
      </w:r>
      <w:proofErr w:type="spellStart"/>
      <w:r w:rsidRPr="00BC0904">
        <w:rPr>
          <w:rFonts w:ascii="Times New Roman" w:hAnsi="Times New Roman" w:cs="Times New Roman"/>
        </w:rPr>
        <w:t>journalctl</w:t>
      </w:r>
      <w:proofErr w:type="spellEnd"/>
      <w:r w:rsidRPr="00BC0904">
        <w:rPr>
          <w:rFonts w:ascii="Times New Roman" w:hAnsi="Times New Roman" w:cs="Times New Roman"/>
        </w:rPr>
        <w:t xml:space="preserve"> -u ssh | grep "Accepted password"</w:t>
      </w:r>
    </w:p>
    <w:p w14:paraId="6397EF24" w14:textId="77777777" w:rsidR="00BC0904" w:rsidRDefault="00BC0904" w:rsidP="00713F36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</w:p>
    <w:p w14:paraId="579F3510" w14:textId="179810E6" w:rsidR="00BC0904" w:rsidRDefault="00BC0904" w:rsidP="00BC0904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CD03A6" wp14:editId="7C2C6A12">
            <wp:extent cx="5486400" cy="579120"/>
            <wp:effectExtent l="0" t="0" r="0" b="0"/>
            <wp:docPr id="1626417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17795" name="Picture 16264177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E12D" w14:textId="3E3D4A86" w:rsidR="006D7E31" w:rsidRDefault="00952D4E" w:rsidP="00BC0904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952D4E">
        <w:rPr>
          <w:rFonts w:ascii="Times New Roman" w:hAnsi="Times New Roman" w:cs="Times New Roman"/>
        </w:rPr>
        <w:t>Shows all successful password-based logins. Helps identify if any unauthorized users gained access.</w:t>
      </w:r>
    </w:p>
    <w:p w14:paraId="23DA49CE" w14:textId="77777777" w:rsidR="00BC0904" w:rsidRDefault="00BC0904" w:rsidP="00BC0904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7CFBF00" w14:textId="719EA9C6" w:rsidR="00BC0904" w:rsidRPr="001843D9" w:rsidRDefault="001843D9" w:rsidP="00BC0904">
      <w:pPr>
        <w:pStyle w:val="ListNumber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Filter </w:t>
      </w:r>
      <w:r w:rsidRPr="001843D9">
        <w:rPr>
          <w:rFonts w:ascii="Times New Roman" w:hAnsi="Times New Roman" w:cs="Times New Roman"/>
          <w:b/>
          <w:bCs/>
        </w:rPr>
        <w:t>Failed Password</w:t>
      </w:r>
      <w:r>
        <w:rPr>
          <w:rFonts w:ascii="Times New Roman" w:hAnsi="Times New Roman" w:cs="Times New Roman"/>
          <w:b/>
          <w:bCs/>
        </w:rPr>
        <w:t xml:space="preserve"> using:</w:t>
      </w:r>
    </w:p>
    <w:p w14:paraId="3C7B0DA8" w14:textId="2D6BC801" w:rsidR="001843D9" w:rsidRDefault="001843D9" w:rsidP="001843D9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  <w:proofErr w:type="spellStart"/>
      <w:r w:rsidRPr="001843D9">
        <w:rPr>
          <w:rFonts w:ascii="Times New Roman" w:hAnsi="Times New Roman" w:cs="Times New Roman"/>
        </w:rPr>
        <w:t>sudo</w:t>
      </w:r>
      <w:proofErr w:type="spellEnd"/>
      <w:r w:rsidRPr="001843D9">
        <w:rPr>
          <w:rFonts w:ascii="Times New Roman" w:hAnsi="Times New Roman" w:cs="Times New Roman"/>
        </w:rPr>
        <w:t xml:space="preserve"> </w:t>
      </w:r>
      <w:proofErr w:type="spellStart"/>
      <w:r w:rsidRPr="001843D9">
        <w:rPr>
          <w:rFonts w:ascii="Times New Roman" w:hAnsi="Times New Roman" w:cs="Times New Roman"/>
        </w:rPr>
        <w:t>journalctl</w:t>
      </w:r>
      <w:proofErr w:type="spellEnd"/>
      <w:r w:rsidRPr="001843D9">
        <w:rPr>
          <w:rFonts w:ascii="Times New Roman" w:hAnsi="Times New Roman" w:cs="Times New Roman"/>
        </w:rPr>
        <w:t xml:space="preserve"> -u ssh | grep "Failed password"</w:t>
      </w:r>
    </w:p>
    <w:p w14:paraId="50AE379B" w14:textId="77777777" w:rsidR="001843D9" w:rsidRDefault="001843D9" w:rsidP="001843D9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</w:p>
    <w:p w14:paraId="49F22DA7" w14:textId="011001F3" w:rsidR="006D7E31" w:rsidRPr="006D7E31" w:rsidRDefault="001843D9" w:rsidP="006D7E31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9CDDCC" wp14:editId="45CAD54E">
            <wp:extent cx="5486400" cy="1943735"/>
            <wp:effectExtent l="0" t="0" r="0" b="0"/>
            <wp:docPr id="478172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72766" name="Picture 47817276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7DF" w14:textId="6ACE3B61" w:rsidR="006D7E31" w:rsidRDefault="006D7E31" w:rsidP="006D7E31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6D7E31">
        <w:rPr>
          <w:rFonts w:ascii="Times New Roman" w:hAnsi="Times New Roman" w:cs="Times New Roman"/>
        </w:rPr>
        <w:t>Lists incorrect login attempts. A high frequency may indicate a brute-force attack.</w:t>
      </w:r>
    </w:p>
    <w:p w14:paraId="6CA479D6" w14:textId="77777777" w:rsidR="001843D9" w:rsidRDefault="001843D9" w:rsidP="001843D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C54C640" w14:textId="36A78CD7" w:rsidR="001843D9" w:rsidRPr="00952D4E" w:rsidRDefault="008F42F2" w:rsidP="001843D9">
      <w:pPr>
        <w:pStyle w:val="ListNumber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952D4E">
        <w:rPr>
          <w:rFonts w:ascii="Times New Roman" w:hAnsi="Times New Roman" w:cs="Times New Roman"/>
          <w:b/>
          <w:bCs/>
        </w:rPr>
        <w:t xml:space="preserve">Filter </w:t>
      </w:r>
      <w:r w:rsidRPr="00952D4E">
        <w:rPr>
          <w:rFonts w:ascii="Times New Roman" w:hAnsi="Times New Roman" w:cs="Times New Roman"/>
          <w:b/>
          <w:bCs/>
        </w:rPr>
        <w:t>Connection from</w:t>
      </w:r>
      <w:r w:rsidRPr="00952D4E">
        <w:rPr>
          <w:rFonts w:ascii="Times New Roman" w:hAnsi="Times New Roman" w:cs="Times New Roman"/>
          <w:b/>
          <w:bCs/>
        </w:rPr>
        <w:t xml:space="preserve"> using</w:t>
      </w:r>
      <w:r w:rsidR="00F719B8" w:rsidRPr="00952D4E">
        <w:rPr>
          <w:rFonts w:ascii="Times New Roman" w:hAnsi="Times New Roman" w:cs="Times New Roman"/>
          <w:b/>
          <w:bCs/>
        </w:rPr>
        <w:t>:</w:t>
      </w:r>
    </w:p>
    <w:p w14:paraId="73150517" w14:textId="6CC8F1AD" w:rsidR="008F42F2" w:rsidRDefault="008F42F2" w:rsidP="008F42F2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  <w:proofErr w:type="spellStart"/>
      <w:r w:rsidRPr="008F42F2">
        <w:rPr>
          <w:rFonts w:ascii="Times New Roman" w:hAnsi="Times New Roman" w:cs="Times New Roman"/>
        </w:rPr>
        <w:t>sudo</w:t>
      </w:r>
      <w:proofErr w:type="spellEnd"/>
      <w:r w:rsidRPr="008F42F2">
        <w:rPr>
          <w:rFonts w:ascii="Times New Roman" w:hAnsi="Times New Roman" w:cs="Times New Roman"/>
        </w:rPr>
        <w:t xml:space="preserve"> </w:t>
      </w:r>
      <w:proofErr w:type="spellStart"/>
      <w:r w:rsidRPr="008F42F2">
        <w:rPr>
          <w:rFonts w:ascii="Times New Roman" w:hAnsi="Times New Roman" w:cs="Times New Roman"/>
        </w:rPr>
        <w:t>journalctl</w:t>
      </w:r>
      <w:proofErr w:type="spellEnd"/>
      <w:r w:rsidRPr="008F42F2">
        <w:rPr>
          <w:rFonts w:ascii="Times New Roman" w:hAnsi="Times New Roman" w:cs="Times New Roman"/>
        </w:rPr>
        <w:t xml:space="preserve"> -u ssh | grep "Connection from"</w:t>
      </w:r>
    </w:p>
    <w:p w14:paraId="52553392" w14:textId="77777777" w:rsidR="008F42F2" w:rsidRDefault="008F42F2" w:rsidP="008F42F2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</w:p>
    <w:p w14:paraId="3647AE2C" w14:textId="2C7E80D5" w:rsidR="008F42F2" w:rsidRDefault="008F42F2" w:rsidP="008F42F2">
      <w:pPr>
        <w:pStyle w:val="ListNumber"/>
        <w:numPr>
          <w:ilvl w:val="0"/>
          <w:numId w:val="0"/>
        </w:numPr>
        <w:ind w:left="154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212441" wp14:editId="12E57C8E">
            <wp:extent cx="3604572" cy="396274"/>
            <wp:effectExtent l="0" t="0" r="0" b="3810"/>
            <wp:docPr id="755739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9269" name="Picture 7557392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82B8" w14:textId="63658D90" w:rsidR="00A80BCD" w:rsidRPr="001843D9" w:rsidRDefault="006D7E31" w:rsidP="008F42F2">
      <w:pPr>
        <w:pStyle w:val="ListNumber"/>
        <w:numPr>
          <w:ilvl w:val="0"/>
          <w:numId w:val="0"/>
        </w:numPr>
        <w:ind w:left="1548"/>
        <w:jc w:val="center"/>
        <w:rPr>
          <w:rFonts w:ascii="Times New Roman" w:hAnsi="Times New Roman" w:cs="Times New Roman"/>
        </w:rPr>
      </w:pPr>
      <w:r w:rsidRPr="006D7E31">
        <w:rPr>
          <w:rFonts w:ascii="Times New Roman" w:hAnsi="Times New Roman" w:cs="Times New Roman"/>
        </w:rPr>
        <w:t>Logs initial connection attempts, even if they don’t proceed to authentication. Useful for detecting scanning or probing activity.</w:t>
      </w:r>
    </w:p>
    <w:p w14:paraId="3E0BAFA1" w14:textId="77777777" w:rsidR="00C01B08" w:rsidRDefault="00C01B08" w:rsidP="00C01B08">
      <w:pPr>
        <w:pStyle w:val="ListNumber"/>
        <w:numPr>
          <w:ilvl w:val="0"/>
          <w:numId w:val="0"/>
        </w:numPr>
        <w:ind w:left="1548"/>
        <w:jc w:val="center"/>
        <w:rPr>
          <w:rFonts w:ascii="Times New Roman" w:hAnsi="Times New Roman" w:cs="Times New Roman"/>
        </w:rPr>
      </w:pPr>
    </w:p>
    <w:p w14:paraId="499194E8" w14:textId="54D2F1B1" w:rsidR="008F42F2" w:rsidRPr="00952D4E" w:rsidRDefault="008F42F2" w:rsidP="008F42F2">
      <w:pPr>
        <w:pStyle w:val="ListNumber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952D4E">
        <w:rPr>
          <w:rFonts w:ascii="Times New Roman" w:hAnsi="Times New Roman" w:cs="Times New Roman"/>
          <w:b/>
          <w:bCs/>
        </w:rPr>
        <w:t xml:space="preserve">Filter </w:t>
      </w:r>
      <w:r w:rsidR="00006005" w:rsidRPr="00952D4E">
        <w:rPr>
          <w:rFonts w:ascii="Times New Roman" w:hAnsi="Times New Roman" w:cs="Times New Roman"/>
          <w:b/>
          <w:bCs/>
        </w:rPr>
        <w:t>Disconnected from</w:t>
      </w:r>
      <w:r w:rsidR="00006005" w:rsidRPr="00952D4E">
        <w:rPr>
          <w:rFonts w:ascii="Times New Roman" w:hAnsi="Times New Roman" w:cs="Times New Roman"/>
          <w:b/>
          <w:bCs/>
        </w:rPr>
        <w:t xml:space="preserve"> using</w:t>
      </w:r>
      <w:r w:rsidR="00F719B8" w:rsidRPr="00952D4E">
        <w:rPr>
          <w:rFonts w:ascii="Times New Roman" w:hAnsi="Times New Roman" w:cs="Times New Roman"/>
          <w:b/>
          <w:bCs/>
        </w:rPr>
        <w:t>:</w:t>
      </w:r>
    </w:p>
    <w:p w14:paraId="114AE0DB" w14:textId="761CE3C7" w:rsidR="00006005" w:rsidRDefault="00006005" w:rsidP="00006005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  <w:proofErr w:type="spellStart"/>
      <w:r w:rsidRPr="00006005">
        <w:rPr>
          <w:rFonts w:ascii="Times New Roman" w:hAnsi="Times New Roman" w:cs="Times New Roman"/>
        </w:rPr>
        <w:lastRenderedPageBreak/>
        <w:t>sudo</w:t>
      </w:r>
      <w:proofErr w:type="spellEnd"/>
      <w:r w:rsidRPr="00006005">
        <w:rPr>
          <w:rFonts w:ascii="Times New Roman" w:hAnsi="Times New Roman" w:cs="Times New Roman"/>
        </w:rPr>
        <w:t xml:space="preserve"> </w:t>
      </w:r>
      <w:proofErr w:type="spellStart"/>
      <w:r w:rsidRPr="00006005">
        <w:rPr>
          <w:rFonts w:ascii="Times New Roman" w:hAnsi="Times New Roman" w:cs="Times New Roman"/>
        </w:rPr>
        <w:t>journalctl</w:t>
      </w:r>
      <w:proofErr w:type="spellEnd"/>
      <w:r w:rsidRPr="00006005">
        <w:rPr>
          <w:rFonts w:ascii="Times New Roman" w:hAnsi="Times New Roman" w:cs="Times New Roman"/>
        </w:rPr>
        <w:t xml:space="preserve"> -u ssh | grep "Disconnected from"</w:t>
      </w:r>
    </w:p>
    <w:p w14:paraId="3EEC23D1" w14:textId="77777777" w:rsidR="00006005" w:rsidRDefault="00006005" w:rsidP="00006005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</w:p>
    <w:p w14:paraId="62A56D12" w14:textId="2B9375FC" w:rsidR="00006005" w:rsidRDefault="00006005" w:rsidP="00006005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21FF84" wp14:editId="546E567F">
            <wp:extent cx="5486400" cy="567055"/>
            <wp:effectExtent l="0" t="0" r="0" b="4445"/>
            <wp:docPr id="16489283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28374" name="Picture 16489283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1027" w14:textId="09D263EE" w:rsidR="00006005" w:rsidRDefault="00A80BCD" w:rsidP="00A80BCD">
      <w:pPr>
        <w:rPr>
          <w:rFonts w:ascii="Times New Roman" w:hAnsi="Times New Roman" w:cs="Times New Roman"/>
        </w:rPr>
      </w:pPr>
      <w:r w:rsidRPr="00A80BCD">
        <w:rPr>
          <w:rFonts w:ascii="Times New Roman" w:hAnsi="Times New Roman" w:cs="Times New Roman"/>
        </w:rPr>
        <w:t>Displays when a user disconnects — helpful for tracking session durations or spotting failed logins followed by disconnections</w:t>
      </w:r>
      <w:r>
        <w:rPr>
          <w:rFonts w:ascii="Times New Roman" w:hAnsi="Times New Roman" w:cs="Times New Roman"/>
        </w:rPr>
        <w:t>.</w:t>
      </w:r>
    </w:p>
    <w:p w14:paraId="728BFE07" w14:textId="77777777" w:rsidR="00F719B8" w:rsidRDefault="00F719B8" w:rsidP="00006005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CE28A0D" w14:textId="746BB869" w:rsidR="00F719B8" w:rsidRPr="00952D4E" w:rsidRDefault="00F719B8" w:rsidP="00F719B8">
      <w:pPr>
        <w:pStyle w:val="ListNumber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952D4E">
        <w:rPr>
          <w:rFonts w:ascii="Times New Roman" w:hAnsi="Times New Roman" w:cs="Times New Roman"/>
          <w:b/>
          <w:bCs/>
        </w:rPr>
        <w:t xml:space="preserve">Filter </w:t>
      </w:r>
      <w:r w:rsidRPr="00952D4E">
        <w:rPr>
          <w:rFonts w:ascii="Times New Roman" w:hAnsi="Times New Roman" w:cs="Times New Roman"/>
          <w:b/>
          <w:bCs/>
        </w:rPr>
        <w:t>Invalid User</w:t>
      </w:r>
      <w:r w:rsidRPr="00952D4E">
        <w:rPr>
          <w:rFonts w:ascii="Times New Roman" w:hAnsi="Times New Roman" w:cs="Times New Roman"/>
          <w:b/>
          <w:bCs/>
        </w:rPr>
        <w:t xml:space="preserve"> using:</w:t>
      </w:r>
    </w:p>
    <w:p w14:paraId="5B58E42F" w14:textId="367B8D25" w:rsidR="00006005" w:rsidRDefault="00F719B8" w:rsidP="00F719B8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  <w:proofErr w:type="spellStart"/>
      <w:r w:rsidRPr="00F719B8">
        <w:rPr>
          <w:rFonts w:ascii="Times New Roman" w:hAnsi="Times New Roman" w:cs="Times New Roman"/>
        </w:rPr>
        <w:t>sudo</w:t>
      </w:r>
      <w:proofErr w:type="spellEnd"/>
      <w:r w:rsidRPr="00F719B8">
        <w:rPr>
          <w:rFonts w:ascii="Times New Roman" w:hAnsi="Times New Roman" w:cs="Times New Roman"/>
        </w:rPr>
        <w:t xml:space="preserve"> </w:t>
      </w:r>
      <w:proofErr w:type="spellStart"/>
      <w:r w:rsidRPr="00F719B8">
        <w:rPr>
          <w:rFonts w:ascii="Times New Roman" w:hAnsi="Times New Roman" w:cs="Times New Roman"/>
        </w:rPr>
        <w:t>journalctl</w:t>
      </w:r>
      <w:proofErr w:type="spellEnd"/>
      <w:r w:rsidRPr="00F719B8">
        <w:rPr>
          <w:rFonts w:ascii="Times New Roman" w:hAnsi="Times New Roman" w:cs="Times New Roman"/>
        </w:rPr>
        <w:t xml:space="preserve"> -u ssh | grep "Invalid user"</w:t>
      </w:r>
    </w:p>
    <w:p w14:paraId="70EEFFDD" w14:textId="77777777" w:rsidR="00F719B8" w:rsidRDefault="00F719B8" w:rsidP="00F719B8">
      <w:pPr>
        <w:pStyle w:val="ListNumber"/>
        <w:numPr>
          <w:ilvl w:val="0"/>
          <w:numId w:val="0"/>
        </w:numPr>
        <w:ind w:left="1548"/>
        <w:rPr>
          <w:rFonts w:ascii="Times New Roman" w:hAnsi="Times New Roman" w:cs="Times New Roman"/>
        </w:rPr>
      </w:pPr>
    </w:p>
    <w:p w14:paraId="33154089" w14:textId="50262A73" w:rsidR="00F719B8" w:rsidRDefault="00F719B8" w:rsidP="00F719B8">
      <w:pPr>
        <w:pStyle w:val="ListNumber"/>
        <w:numPr>
          <w:ilvl w:val="0"/>
          <w:numId w:val="0"/>
        </w:numPr>
        <w:ind w:left="154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374EEC" wp14:editId="14F2029D">
            <wp:extent cx="3680779" cy="441998"/>
            <wp:effectExtent l="0" t="0" r="0" b="0"/>
            <wp:docPr id="1173995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95331" name="Picture 117399533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F38E" w14:textId="5A98FF9C" w:rsidR="0033585D" w:rsidRPr="00F719B8" w:rsidRDefault="00A80BCD" w:rsidP="00F719B8">
      <w:pPr>
        <w:pStyle w:val="ListNumber"/>
        <w:numPr>
          <w:ilvl w:val="0"/>
          <w:numId w:val="0"/>
        </w:numPr>
        <w:ind w:left="1548"/>
        <w:jc w:val="center"/>
        <w:rPr>
          <w:rFonts w:ascii="Times New Roman" w:hAnsi="Times New Roman" w:cs="Times New Roman"/>
        </w:rPr>
      </w:pPr>
      <w:r w:rsidRPr="00A80BCD">
        <w:rPr>
          <w:rFonts w:ascii="Times New Roman" w:hAnsi="Times New Roman" w:cs="Times New Roman"/>
        </w:rPr>
        <w:t>Logs attempts made with non-existent usernames (e.g., bots trying admin, test, etc.). Useful for detecting dictionary attacks.</w:t>
      </w:r>
    </w:p>
    <w:p w14:paraId="5EE0CBB8" w14:textId="77777777" w:rsidR="00C01B08" w:rsidRDefault="00C01B08" w:rsidP="00C01B08">
      <w:pPr>
        <w:pStyle w:val="ListNumber"/>
        <w:numPr>
          <w:ilvl w:val="0"/>
          <w:numId w:val="0"/>
        </w:numPr>
        <w:ind w:left="1548"/>
        <w:jc w:val="center"/>
        <w:rPr>
          <w:rFonts w:ascii="Times New Roman" w:hAnsi="Times New Roman" w:cs="Times New Roman"/>
        </w:rPr>
      </w:pPr>
    </w:p>
    <w:p w14:paraId="6EA7348F" w14:textId="324119B4" w:rsidR="00E8174D" w:rsidRPr="00952D4E" w:rsidRDefault="00E8174D" w:rsidP="00E8174D">
      <w:pPr>
        <w:pStyle w:val="ListNumber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952D4E">
        <w:rPr>
          <w:rFonts w:ascii="Times New Roman" w:hAnsi="Times New Roman" w:cs="Times New Roman"/>
          <w:b/>
          <w:bCs/>
        </w:rPr>
        <w:t xml:space="preserve">Filter </w:t>
      </w:r>
      <w:r w:rsidRPr="00952D4E">
        <w:rPr>
          <w:rFonts w:ascii="Times New Roman" w:hAnsi="Times New Roman" w:cs="Times New Roman"/>
          <w:b/>
          <w:bCs/>
        </w:rPr>
        <w:t>Accepted Public Key</w:t>
      </w:r>
      <w:r w:rsidRPr="00952D4E">
        <w:rPr>
          <w:rFonts w:ascii="Times New Roman" w:hAnsi="Times New Roman" w:cs="Times New Roman"/>
          <w:b/>
          <w:bCs/>
        </w:rPr>
        <w:t xml:space="preserve"> using:</w:t>
      </w:r>
    </w:p>
    <w:p w14:paraId="76A1D1E2" w14:textId="2FD0BCEC" w:rsidR="00F719B8" w:rsidRDefault="00E8174D" w:rsidP="00E8174D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</w:t>
      </w:r>
      <w:proofErr w:type="spellStart"/>
      <w:r w:rsidRPr="00E8174D">
        <w:rPr>
          <w:rFonts w:ascii="Times New Roman" w:hAnsi="Times New Roman" w:cs="Times New Roman"/>
        </w:rPr>
        <w:t>sudo</w:t>
      </w:r>
      <w:proofErr w:type="spellEnd"/>
      <w:r w:rsidRPr="00E8174D">
        <w:rPr>
          <w:rFonts w:ascii="Times New Roman" w:hAnsi="Times New Roman" w:cs="Times New Roman"/>
        </w:rPr>
        <w:t xml:space="preserve"> </w:t>
      </w:r>
      <w:proofErr w:type="spellStart"/>
      <w:r w:rsidRPr="00E8174D">
        <w:rPr>
          <w:rFonts w:ascii="Times New Roman" w:hAnsi="Times New Roman" w:cs="Times New Roman"/>
        </w:rPr>
        <w:t>journalctl</w:t>
      </w:r>
      <w:proofErr w:type="spellEnd"/>
      <w:r w:rsidRPr="00E8174D">
        <w:rPr>
          <w:rFonts w:ascii="Times New Roman" w:hAnsi="Times New Roman" w:cs="Times New Roman"/>
        </w:rPr>
        <w:t xml:space="preserve"> -u ssh | grep "Accepted </w:t>
      </w:r>
      <w:proofErr w:type="spellStart"/>
      <w:r w:rsidRPr="00E8174D">
        <w:rPr>
          <w:rFonts w:ascii="Times New Roman" w:hAnsi="Times New Roman" w:cs="Times New Roman"/>
        </w:rPr>
        <w:t>publickey</w:t>
      </w:r>
      <w:proofErr w:type="spellEnd"/>
      <w:r w:rsidRPr="00E8174D">
        <w:rPr>
          <w:rFonts w:ascii="Times New Roman" w:hAnsi="Times New Roman" w:cs="Times New Roman"/>
        </w:rPr>
        <w:t>"</w:t>
      </w:r>
    </w:p>
    <w:p w14:paraId="0CA31A09" w14:textId="77777777" w:rsidR="00E8174D" w:rsidRDefault="00E8174D" w:rsidP="00E8174D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</w:p>
    <w:p w14:paraId="42CE65BB" w14:textId="3765E881" w:rsidR="00E8174D" w:rsidRDefault="00E8174D" w:rsidP="00E8174D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955D14" wp14:editId="01AF0435">
            <wp:extent cx="4740051" cy="358171"/>
            <wp:effectExtent l="0" t="0" r="3810" b="3810"/>
            <wp:docPr id="1631051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51858" name="Picture 163105185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486B" w14:textId="06398AD6" w:rsidR="006C2668" w:rsidRDefault="0033585D" w:rsidP="00AD1AA8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33585D">
        <w:rPr>
          <w:rFonts w:ascii="Times New Roman" w:hAnsi="Times New Roman" w:cs="Times New Roman"/>
        </w:rPr>
        <w:t>Shows users who logged in via SSH key-based authentication instead of passwords. Good to check for authorized automation or DevOps access.</w:t>
      </w:r>
    </w:p>
    <w:p w14:paraId="70F4400D" w14:textId="77777777" w:rsidR="00AD1AA8" w:rsidRPr="00275730" w:rsidRDefault="00AD1AA8" w:rsidP="00AD1AA8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</w:p>
    <w:p w14:paraId="4AAC5821" w14:textId="2C5D7ED3" w:rsidR="00812905" w:rsidRDefault="0071075F" w:rsidP="00B11969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t>Deleted user from Kali after test: `</w:t>
      </w:r>
      <w:proofErr w:type="spellStart"/>
      <w:r w:rsidRPr="00AD1AA8">
        <w:rPr>
          <w:rFonts w:ascii="Times New Roman" w:hAnsi="Times New Roman" w:cs="Times New Roman"/>
        </w:rPr>
        <w:t>sudo</w:t>
      </w:r>
      <w:proofErr w:type="spellEnd"/>
      <w:r w:rsidRPr="00AD1AA8">
        <w:rPr>
          <w:rFonts w:ascii="Times New Roman" w:hAnsi="Times New Roman" w:cs="Times New Roman"/>
        </w:rPr>
        <w:t xml:space="preserve"> </w:t>
      </w:r>
      <w:proofErr w:type="spellStart"/>
      <w:r w:rsidRPr="00AD1AA8">
        <w:rPr>
          <w:rFonts w:ascii="Times New Roman" w:hAnsi="Times New Roman" w:cs="Times New Roman"/>
        </w:rPr>
        <w:t>deluser</w:t>
      </w:r>
      <w:proofErr w:type="spellEnd"/>
      <w:r w:rsidRPr="00AD1AA8">
        <w:rPr>
          <w:rFonts w:ascii="Times New Roman" w:hAnsi="Times New Roman" w:cs="Times New Roman"/>
        </w:rPr>
        <w:t xml:space="preserve"> </w:t>
      </w:r>
      <w:proofErr w:type="spellStart"/>
      <w:r w:rsidRPr="00AD1AA8">
        <w:rPr>
          <w:rFonts w:ascii="Times New Roman" w:hAnsi="Times New Roman" w:cs="Times New Roman"/>
        </w:rPr>
        <w:t>testuser</w:t>
      </w:r>
      <w:proofErr w:type="spellEnd"/>
      <w:r w:rsidRPr="00AD1AA8">
        <w:rPr>
          <w:rFonts w:ascii="Times New Roman" w:hAnsi="Times New Roman" w:cs="Times New Roman"/>
        </w:rPr>
        <w:t xml:space="preserve"> --remove-home</w:t>
      </w:r>
      <w:r w:rsidRPr="00872E27">
        <w:rPr>
          <w:rFonts w:ascii="Times New Roman" w:hAnsi="Times New Roman" w:cs="Times New Roman"/>
          <w:b/>
          <w:bCs/>
        </w:rPr>
        <w:t>`</w:t>
      </w:r>
    </w:p>
    <w:p w14:paraId="7DF5C97B" w14:textId="77777777" w:rsidR="00872E27" w:rsidRPr="00872E27" w:rsidRDefault="00872E27" w:rsidP="00872E27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</w:rPr>
      </w:pPr>
    </w:p>
    <w:p w14:paraId="4B8DD3C4" w14:textId="18BDAE3D" w:rsidR="00B11969" w:rsidRPr="00E008BD" w:rsidRDefault="00B11969" w:rsidP="00EA67BE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44860204" wp14:editId="29DDB4CE">
            <wp:extent cx="2484335" cy="579170"/>
            <wp:effectExtent l="0" t="0" r="0" b="0"/>
            <wp:docPr id="164597397" name="Picture 12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397" name="Picture 12" descr="A computer screen shot of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4F6E" w14:textId="77777777" w:rsidR="00B11969" w:rsidRPr="00E008BD" w:rsidRDefault="00B11969" w:rsidP="00872E27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A975F4B" w14:textId="77777777" w:rsidR="00E008BD" w:rsidRPr="00840D6A" w:rsidRDefault="0071075F" w:rsidP="00B11969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u w:val="single"/>
        </w:rPr>
      </w:pPr>
      <w:r w:rsidRPr="00840D6A">
        <w:rPr>
          <w:rFonts w:ascii="Times New Roman" w:hAnsi="Times New Roman" w:cs="Times New Roman"/>
          <w:b/>
          <w:bCs/>
          <w:sz w:val="28"/>
          <w:szCs w:val="28"/>
          <w:u w:val="single"/>
        </w:rPr>
        <w:t>Bonus Test:</w:t>
      </w:r>
      <w:r w:rsidRPr="00840D6A">
        <w:rPr>
          <w:rFonts w:ascii="Times New Roman" w:hAnsi="Times New Roman" w:cs="Times New Roman"/>
          <w:u w:val="single"/>
        </w:rPr>
        <w:t xml:space="preserve"> </w:t>
      </w:r>
    </w:p>
    <w:p w14:paraId="78D7B2AA" w14:textId="77777777" w:rsidR="00872E27" w:rsidRDefault="00872E27" w:rsidP="00872E27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50BDD955" w14:textId="6E5A55B8" w:rsidR="00812905" w:rsidRDefault="0071075F" w:rsidP="00E008BD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t xml:space="preserve">Installed </w:t>
      </w:r>
      <w:proofErr w:type="spellStart"/>
      <w:r w:rsidRPr="00872E27">
        <w:rPr>
          <w:rFonts w:ascii="Times New Roman" w:hAnsi="Times New Roman" w:cs="Times New Roman"/>
          <w:b/>
          <w:bCs/>
        </w:rPr>
        <w:t>Termux</w:t>
      </w:r>
      <w:proofErr w:type="spellEnd"/>
      <w:r w:rsidRPr="00872E27">
        <w:rPr>
          <w:rFonts w:ascii="Times New Roman" w:hAnsi="Times New Roman" w:cs="Times New Roman"/>
          <w:b/>
          <w:bCs/>
        </w:rPr>
        <w:t xml:space="preserve"> on Android and ran SSH server using `</w:t>
      </w:r>
      <w:proofErr w:type="spellStart"/>
      <w:r w:rsidRPr="00872E27">
        <w:rPr>
          <w:rFonts w:ascii="Times New Roman" w:hAnsi="Times New Roman" w:cs="Times New Roman"/>
          <w:b/>
          <w:bCs/>
        </w:rPr>
        <w:t>sshd</w:t>
      </w:r>
      <w:proofErr w:type="spellEnd"/>
      <w:r w:rsidRPr="00872E27">
        <w:rPr>
          <w:rFonts w:ascii="Times New Roman" w:hAnsi="Times New Roman" w:cs="Times New Roman"/>
          <w:b/>
          <w:bCs/>
        </w:rPr>
        <w:t>`</w:t>
      </w:r>
    </w:p>
    <w:p w14:paraId="1A961553" w14:textId="77777777" w:rsidR="00872E27" w:rsidRPr="00872E27" w:rsidRDefault="00872E27" w:rsidP="00E008BD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</w:rPr>
      </w:pPr>
    </w:p>
    <w:p w14:paraId="7691096C" w14:textId="40096A83" w:rsidR="00B11969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44480585" wp14:editId="56AC535A">
            <wp:extent cx="5486400" cy="624840"/>
            <wp:effectExtent l="0" t="0" r="0" b="3810"/>
            <wp:docPr id="4525347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34742" name="Picture 4525347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4B77" w14:textId="77777777" w:rsidR="00872E27" w:rsidRPr="00E008BD" w:rsidRDefault="00872E27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1E476893" w14:textId="2AA9DD20" w:rsidR="00812905" w:rsidRPr="00872E27" w:rsidRDefault="0071075F" w:rsidP="00B11969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t xml:space="preserve">Discovered </w:t>
      </w:r>
      <w:proofErr w:type="spellStart"/>
      <w:r w:rsidRPr="00872E27">
        <w:rPr>
          <w:rFonts w:ascii="Times New Roman" w:hAnsi="Times New Roman" w:cs="Times New Roman"/>
          <w:b/>
          <w:bCs/>
        </w:rPr>
        <w:t>Termux</w:t>
      </w:r>
      <w:proofErr w:type="spellEnd"/>
      <w:r w:rsidRPr="00872E27">
        <w:rPr>
          <w:rFonts w:ascii="Times New Roman" w:hAnsi="Times New Roman" w:cs="Times New Roman"/>
          <w:b/>
          <w:bCs/>
        </w:rPr>
        <w:t xml:space="preserve"> username using `</w:t>
      </w:r>
      <w:proofErr w:type="spellStart"/>
      <w:r w:rsidRPr="00AD1AA8">
        <w:rPr>
          <w:rFonts w:ascii="Times New Roman" w:hAnsi="Times New Roman" w:cs="Times New Roman"/>
        </w:rPr>
        <w:t>whoami</w:t>
      </w:r>
      <w:proofErr w:type="spellEnd"/>
      <w:r w:rsidRPr="00872E27">
        <w:rPr>
          <w:rFonts w:ascii="Times New Roman" w:hAnsi="Times New Roman" w:cs="Times New Roman"/>
          <w:b/>
          <w:bCs/>
        </w:rPr>
        <w:t>` and IP with `</w:t>
      </w:r>
      <w:proofErr w:type="spellStart"/>
      <w:r w:rsidRPr="00AD1AA8">
        <w:rPr>
          <w:rFonts w:ascii="Times New Roman" w:hAnsi="Times New Roman" w:cs="Times New Roman"/>
        </w:rPr>
        <w:t>ip</w:t>
      </w:r>
      <w:proofErr w:type="spellEnd"/>
      <w:r w:rsidRPr="00AD1AA8">
        <w:rPr>
          <w:rFonts w:ascii="Times New Roman" w:hAnsi="Times New Roman" w:cs="Times New Roman"/>
        </w:rPr>
        <w:t xml:space="preserve"> route | grep wlan0</w:t>
      </w:r>
      <w:r w:rsidRPr="00872E27">
        <w:rPr>
          <w:rFonts w:ascii="Times New Roman" w:hAnsi="Times New Roman" w:cs="Times New Roman"/>
          <w:b/>
          <w:bCs/>
        </w:rPr>
        <w:t>`</w:t>
      </w:r>
    </w:p>
    <w:p w14:paraId="13AB38AC" w14:textId="77777777" w:rsidR="00B11969" w:rsidRPr="00E008BD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1AF5026F" w14:textId="3B4FDB9F" w:rsidR="00872E27" w:rsidRPr="00872E27" w:rsidRDefault="0071075F" w:rsidP="00872E27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lastRenderedPageBreak/>
        <w:t>Ran Hydra against Android phone: `</w:t>
      </w:r>
      <w:r w:rsidRPr="00AD1AA8">
        <w:rPr>
          <w:rFonts w:ascii="Times New Roman" w:hAnsi="Times New Roman" w:cs="Times New Roman"/>
        </w:rPr>
        <w:t>hydra -l u0_aXXX -P password.txt -s 8022 ssh://&lt;phone_ip&gt;</w:t>
      </w:r>
      <w:r w:rsidRPr="00872E27">
        <w:rPr>
          <w:rFonts w:ascii="Times New Roman" w:hAnsi="Times New Roman" w:cs="Times New Roman"/>
          <w:b/>
          <w:bCs/>
        </w:rPr>
        <w:t>`</w:t>
      </w:r>
    </w:p>
    <w:p w14:paraId="58B2A6BB" w14:textId="6BC739EF" w:rsidR="00B11969" w:rsidRPr="00E008BD" w:rsidRDefault="00B11969" w:rsidP="00B11969">
      <w:pPr>
        <w:pStyle w:val="ListNumber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55066428" wp14:editId="664A5892">
            <wp:extent cx="5486400" cy="728980"/>
            <wp:effectExtent l="0" t="0" r="0" b="0"/>
            <wp:docPr id="764594177" name="Picture 1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94177" name="Picture 16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EDAE" w14:textId="0CA60E86" w:rsidR="00812905" w:rsidRDefault="00B11969" w:rsidP="00B1196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 xml:space="preserve">  </w:t>
      </w:r>
      <w:r w:rsidR="00E008BD">
        <w:rPr>
          <w:rFonts w:ascii="Times New Roman" w:hAnsi="Times New Roman" w:cs="Times New Roman"/>
        </w:rPr>
        <w:t xml:space="preserve">    </w:t>
      </w:r>
      <w:r w:rsidR="00AD1AA8">
        <w:rPr>
          <w:rFonts w:ascii="Times New Roman" w:hAnsi="Times New Roman" w:cs="Times New Roman"/>
        </w:rPr>
        <w:t>(</w:t>
      </w:r>
      <w:r w:rsidR="00AD1AA8" w:rsidRPr="00E008BD">
        <w:rPr>
          <w:rFonts w:ascii="Times New Roman" w:hAnsi="Times New Roman" w:cs="Times New Roman"/>
        </w:rPr>
        <w:t>Note</w:t>
      </w:r>
      <w:r w:rsidRPr="00E008BD">
        <w:rPr>
          <w:rFonts w:ascii="Times New Roman" w:hAnsi="Times New Roman" w:cs="Times New Roman"/>
          <w:b/>
          <w:bCs/>
        </w:rPr>
        <w:t>:</w:t>
      </w:r>
      <w:r w:rsidRPr="00E008BD">
        <w:rPr>
          <w:rFonts w:ascii="Times New Roman" w:hAnsi="Times New Roman" w:cs="Times New Roman"/>
        </w:rPr>
        <w:t xml:space="preserve"> Logs were not monitored on phone; used for understanding mobile SSH brute-forcing </w:t>
      </w:r>
      <w:r w:rsidR="00AD1AA8" w:rsidRPr="00E008BD">
        <w:rPr>
          <w:rFonts w:ascii="Times New Roman" w:hAnsi="Times New Roman" w:cs="Times New Roman"/>
        </w:rPr>
        <w:t>only</w:t>
      </w:r>
      <w:r w:rsidR="00AD1AA8">
        <w:rPr>
          <w:rFonts w:ascii="Times New Roman" w:hAnsi="Times New Roman" w:cs="Times New Roman"/>
        </w:rPr>
        <w:t>)</w:t>
      </w:r>
    </w:p>
    <w:p w14:paraId="520B6E33" w14:textId="77777777" w:rsidR="00872E27" w:rsidRPr="00E008BD" w:rsidRDefault="00872E27" w:rsidP="00B1196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196F26C" w14:textId="541C365F" w:rsidR="00812905" w:rsidRPr="00872E27" w:rsidRDefault="0071075F" w:rsidP="00B11969">
      <w:pPr>
        <w:pStyle w:val="ListNumber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72E27">
        <w:rPr>
          <w:rFonts w:ascii="Times New Roman" w:hAnsi="Times New Roman" w:cs="Times New Roman"/>
          <w:b/>
          <w:bCs/>
        </w:rPr>
        <w:t xml:space="preserve">Stopped SSH on </w:t>
      </w:r>
      <w:proofErr w:type="spellStart"/>
      <w:r w:rsidRPr="00872E27">
        <w:rPr>
          <w:rFonts w:ascii="Times New Roman" w:hAnsi="Times New Roman" w:cs="Times New Roman"/>
          <w:b/>
          <w:bCs/>
        </w:rPr>
        <w:t>Termux</w:t>
      </w:r>
      <w:proofErr w:type="spellEnd"/>
      <w:r w:rsidRPr="00872E27">
        <w:rPr>
          <w:rFonts w:ascii="Times New Roman" w:hAnsi="Times New Roman" w:cs="Times New Roman"/>
          <w:b/>
          <w:bCs/>
        </w:rPr>
        <w:t>: `</w:t>
      </w:r>
      <w:proofErr w:type="spellStart"/>
      <w:r w:rsidRPr="00AD1AA8">
        <w:rPr>
          <w:rFonts w:ascii="Times New Roman" w:hAnsi="Times New Roman" w:cs="Times New Roman"/>
        </w:rPr>
        <w:t>pkill</w:t>
      </w:r>
      <w:proofErr w:type="spellEnd"/>
      <w:r w:rsidRPr="00AD1AA8">
        <w:rPr>
          <w:rFonts w:ascii="Times New Roman" w:hAnsi="Times New Roman" w:cs="Times New Roman"/>
        </w:rPr>
        <w:t xml:space="preserve"> </w:t>
      </w:r>
      <w:proofErr w:type="spellStart"/>
      <w:r w:rsidRPr="00AD1AA8">
        <w:rPr>
          <w:rFonts w:ascii="Times New Roman" w:hAnsi="Times New Roman" w:cs="Times New Roman"/>
        </w:rPr>
        <w:t>sshd</w:t>
      </w:r>
      <w:proofErr w:type="spellEnd"/>
      <w:r w:rsidRPr="00872E27">
        <w:rPr>
          <w:rFonts w:ascii="Times New Roman" w:hAnsi="Times New Roman" w:cs="Times New Roman"/>
          <w:b/>
          <w:bCs/>
        </w:rPr>
        <w:t>` and deleted password list</w:t>
      </w:r>
    </w:p>
    <w:p w14:paraId="67E08942" w14:textId="77777777" w:rsidR="00872E27" w:rsidRPr="00E008BD" w:rsidRDefault="00872E27" w:rsidP="00872E27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4A059B1B" w14:textId="704837C1" w:rsidR="00B11969" w:rsidRPr="00E008BD" w:rsidRDefault="00E008BD" w:rsidP="00B11969">
      <w:pPr>
        <w:pStyle w:val="ListNumber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  <w:noProof/>
        </w:rPr>
        <w:drawing>
          <wp:inline distT="0" distB="0" distL="0" distR="0" wp14:anchorId="1D8FE452" wp14:editId="4DAC6845">
            <wp:extent cx="3711262" cy="472481"/>
            <wp:effectExtent l="0" t="0" r="3810" b="3810"/>
            <wp:docPr id="715876989" name="Picture 17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76989" name="Picture 17" descr="A close up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D447" w14:textId="251B138E" w:rsidR="00812905" w:rsidRPr="00E008BD" w:rsidRDefault="0071075F">
      <w:pPr>
        <w:pStyle w:val="Heading1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 xml:space="preserve"> SOC Monitoring Insight</w:t>
      </w:r>
    </w:p>
    <w:p w14:paraId="0D8286BB" w14:textId="674E455D" w:rsidR="00812905" w:rsidRPr="00E008BD" w:rsidRDefault="0071075F">
      <w:pPr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>Logs from Kali Linux were monitored live using `</w:t>
      </w:r>
      <w:proofErr w:type="spellStart"/>
      <w:r w:rsidRPr="00E008BD">
        <w:rPr>
          <w:rFonts w:ascii="Times New Roman" w:hAnsi="Times New Roman" w:cs="Times New Roman"/>
        </w:rPr>
        <w:t>journalctl</w:t>
      </w:r>
      <w:proofErr w:type="spellEnd"/>
      <w:r w:rsidRPr="00E008BD">
        <w:rPr>
          <w:rFonts w:ascii="Times New Roman" w:hAnsi="Times New Roman" w:cs="Times New Roman"/>
        </w:rPr>
        <w:t xml:space="preserve">`, showing multiple failed </w:t>
      </w:r>
      <w:r w:rsidR="00D93AAB" w:rsidRPr="00E008BD">
        <w:rPr>
          <w:rFonts w:ascii="Times New Roman" w:hAnsi="Times New Roman" w:cs="Times New Roman"/>
        </w:rPr>
        <w:t>logins</w:t>
      </w:r>
      <w:r w:rsidRPr="00E008BD">
        <w:rPr>
          <w:rFonts w:ascii="Times New Roman" w:hAnsi="Times New Roman" w:cs="Times New Roman"/>
        </w:rPr>
        <w:t xml:space="preserve"> attempts and a successful SSH login.</w:t>
      </w:r>
      <w:r w:rsidR="00D93AAB">
        <w:rPr>
          <w:rFonts w:ascii="Times New Roman" w:hAnsi="Times New Roman" w:cs="Times New Roman"/>
        </w:rPr>
        <w:t xml:space="preserve"> </w:t>
      </w:r>
      <w:r w:rsidR="00471EA0">
        <w:rPr>
          <w:rFonts w:ascii="Times New Roman" w:hAnsi="Times New Roman" w:cs="Times New Roman"/>
        </w:rPr>
        <w:t>Th</w:t>
      </w:r>
      <w:r w:rsidR="00D93AAB">
        <w:rPr>
          <w:rFonts w:ascii="Times New Roman" w:hAnsi="Times New Roman" w:cs="Times New Roman"/>
        </w:rPr>
        <w:t>eir history was also monitored and</w:t>
      </w:r>
      <w:r w:rsidR="00471EA0">
        <w:rPr>
          <w:rFonts w:ascii="Times New Roman" w:hAnsi="Times New Roman" w:cs="Times New Roman"/>
        </w:rPr>
        <w:t xml:space="preserve"> filter</w:t>
      </w:r>
      <w:r w:rsidR="00D93AAB">
        <w:rPr>
          <w:rFonts w:ascii="Times New Roman" w:hAnsi="Times New Roman" w:cs="Times New Roman"/>
        </w:rPr>
        <w:t xml:space="preserve">s were applied to find failed, passed attempts etc. </w:t>
      </w:r>
      <w:r w:rsidRPr="00E008BD">
        <w:rPr>
          <w:rFonts w:ascii="Times New Roman" w:hAnsi="Times New Roman" w:cs="Times New Roman"/>
        </w:rPr>
        <w:t xml:space="preserve"> This is a signature of brute-force activity. Such logs can trigger alerts in a SIEM platform used by SOC analysts. In contrast, SSH on </w:t>
      </w:r>
      <w:proofErr w:type="spellStart"/>
      <w:r w:rsidRPr="00E008BD">
        <w:rPr>
          <w:rFonts w:ascii="Times New Roman" w:hAnsi="Times New Roman" w:cs="Times New Roman"/>
        </w:rPr>
        <w:t>Termux</w:t>
      </w:r>
      <w:proofErr w:type="spellEnd"/>
      <w:r w:rsidRPr="00E008BD">
        <w:rPr>
          <w:rFonts w:ascii="Times New Roman" w:hAnsi="Times New Roman" w:cs="Times New Roman"/>
        </w:rPr>
        <w:t xml:space="preserve"> was used purely for fun testing and logs were not monitored.</w:t>
      </w:r>
    </w:p>
    <w:p w14:paraId="63776CBA" w14:textId="1ACA01AF" w:rsidR="00812905" w:rsidRPr="00E008BD" w:rsidRDefault="0071075F">
      <w:pPr>
        <w:pStyle w:val="Heading1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 xml:space="preserve"> Ethical Disclaimer</w:t>
      </w:r>
    </w:p>
    <w:p w14:paraId="77930FA2" w14:textId="77777777" w:rsidR="00812905" w:rsidRPr="00E008BD" w:rsidRDefault="0071075F">
      <w:pPr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>This lab was performed in a controlled environment with personal devices. No unauthorized access was attempted. All simulations were conducted for educational purposes only.</w:t>
      </w:r>
    </w:p>
    <w:p w14:paraId="5FCBA18D" w14:textId="52AF5AE8" w:rsidR="00812905" w:rsidRPr="00E008BD" w:rsidRDefault="0071075F">
      <w:pPr>
        <w:pStyle w:val="Heading1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 xml:space="preserve"> Cleanup Actions</w:t>
      </w:r>
    </w:p>
    <w:p w14:paraId="2201870D" w14:textId="410FABE2" w:rsidR="00812905" w:rsidRPr="00E008BD" w:rsidRDefault="0071075F">
      <w:pPr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>- Kali: Deleted `</w:t>
      </w:r>
      <w:proofErr w:type="spellStart"/>
      <w:r w:rsidRPr="00E008BD">
        <w:rPr>
          <w:rFonts w:ascii="Times New Roman" w:hAnsi="Times New Roman" w:cs="Times New Roman"/>
        </w:rPr>
        <w:t>testuser</w:t>
      </w:r>
      <w:proofErr w:type="spellEnd"/>
      <w:r w:rsidRPr="00E008BD">
        <w:rPr>
          <w:rFonts w:ascii="Times New Roman" w:hAnsi="Times New Roman" w:cs="Times New Roman"/>
        </w:rPr>
        <w:t>`, stopped ssh service if not needed.</w:t>
      </w:r>
      <w:r w:rsidRPr="00E008BD">
        <w:rPr>
          <w:rFonts w:ascii="Times New Roman" w:hAnsi="Times New Roman" w:cs="Times New Roman"/>
        </w:rPr>
        <w:br/>
        <w:t>- Android: Ran `</w:t>
      </w:r>
      <w:proofErr w:type="spellStart"/>
      <w:r w:rsidRPr="00E008BD">
        <w:rPr>
          <w:rFonts w:ascii="Times New Roman" w:hAnsi="Times New Roman" w:cs="Times New Roman"/>
        </w:rPr>
        <w:t>pkill</w:t>
      </w:r>
      <w:proofErr w:type="spellEnd"/>
      <w:r w:rsidRPr="00E008BD">
        <w:rPr>
          <w:rFonts w:ascii="Times New Roman" w:hAnsi="Times New Roman" w:cs="Times New Roman"/>
        </w:rPr>
        <w:t xml:space="preserve"> </w:t>
      </w:r>
      <w:proofErr w:type="spellStart"/>
      <w:r w:rsidRPr="00E008BD">
        <w:rPr>
          <w:rFonts w:ascii="Times New Roman" w:hAnsi="Times New Roman" w:cs="Times New Roman"/>
        </w:rPr>
        <w:t>sshd</w:t>
      </w:r>
      <w:proofErr w:type="spellEnd"/>
      <w:r w:rsidRPr="00E008BD">
        <w:rPr>
          <w:rFonts w:ascii="Times New Roman" w:hAnsi="Times New Roman" w:cs="Times New Roman"/>
        </w:rPr>
        <w:t xml:space="preserve">` in </w:t>
      </w:r>
      <w:proofErr w:type="spellStart"/>
      <w:r w:rsidRPr="00E008BD">
        <w:rPr>
          <w:rFonts w:ascii="Times New Roman" w:hAnsi="Times New Roman" w:cs="Times New Roman"/>
        </w:rPr>
        <w:t>Termux</w:t>
      </w:r>
      <w:proofErr w:type="spellEnd"/>
      <w:r w:rsidRPr="00E008BD">
        <w:rPr>
          <w:rFonts w:ascii="Times New Roman" w:hAnsi="Times New Roman" w:cs="Times New Roman"/>
        </w:rPr>
        <w:t>, deleted password list, reset password.</w:t>
      </w:r>
    </w:p>
    <w:p w14:paraId="2FA6B59F" w14:textId="2C3F694C" w:rsidR="00812905" w:rsidRPr="00E008BD" w:rsidRDefault="0071075F">
      <w:pPr>
        <w:pStyle w:val="Heading1"/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 xml:space="preserve"> Conclusion</w:t>
      </w:r>
    </w:p>
    <w:p w14:paraId="29925B92" w14:textId="77777777" w:rsidR="00812905" w:rsidRPr="00E008BD" w:rsidRDefault="0071075F">
      <w:pPr>
        <w:rPr>
          <w:rFonts w:ascii="Times New Roman" w:hAnsi="Times New Roman" w:cs="Times New Roman"/>
        </w:rPr>
      </w:pPr>
      <w:r w:rsidRPr="00E008BD">
        <w:rPr>
          <w:rFonts w:ascii="Times New Roman" w:hAnsi="Times New Roman" w:cs="Times New Roman"/>
        </w:rPr>
        <w:t>This lab demonstrated how SSH brute-force attacks are carried out and how SOC teams detect such events through log analysis. Two platforms were tested – a Linux system (with logging) and an Android phone (for tool behavior). This dual simulation built both attacker and defender perspectives in real-world conditions.</w:t>
      </w:r>
    </w:p>
    <w:sectPr w:rsidR="00812905" w:rsidRPr="00E008BD" w:rsidSect="00E008BD">
      <w:pgSz w:w="12240" w:h="15840"/>
      <w:pgMar w:top="1440" w:right="1800" w:bottom="1440" w:left="1800" w:header="720" w:footer="720" w:gutter="0"/>
      <w:pgBorders w:offsetFrom="page">
        <w:top w:val="single" w:sz="4" w:space="24" w:color="1F497D" w:themeColor="text2"/>
        <w:left w:val="single" w:sz="4" w:space="24" w:color="1F497D" w:themeColor="text2"/>
        <w:bottom w:val="single" w:sz="4" w:space="24" w:color="1F497D" w:themeColor="text2"/>
        <w:right w:val="single" w:sz="4" w:space="24" w:color="1F497D" w:themeColor="text2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B99714" w14:textId="77777777" w:rsidR="00DA7843" w:rsidRDefault="00DA7843" w:rsidP="0064033C">
      <w:pPr>
        <w:spacing w:after="0" w:line="240" w:lineRule="auto"/>
      </w:pPr>
      <w:r>
        <w:separator/>
      </w:r>
    </w:p>
  </w:endnote>
  <w:endnote w:type="continuationSeparator" w:id="0">
    <w:p w14:paraId="58B19EB5" w14:textId="77777777" w:rsidR="00DA7843" w:rsidRDefault="00DA7843" w:rsidP="00640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2D54F8" w14:textId="77777777" w:rsidR="00DA7843" w:rsidRDefault="00DA7843" w:rsidP="0064033C">
      <w:pPr>
        <w:spacing w:after="0" w:line="240" w:lineRule="auto"/>
      </w:pPr>
      <w:r>
        <w:separator/>
      </w:r>
    </w:p>
  </w:footnote>
  <w:footnote w:type="continuationSeparator" w:id="0">
    <w:p w14:paraId="36F1F953" w14:textId="77777777" w:rsidR="00DA7843" w:rsidRDefault="00DA7843" w:rsidP="006403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4A6C67C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1A72AFC"/>
    <w:multiLevelType w:val="hybridMultilevel"/>
    <w:tmpl w:val="7F347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486012"/>
    <w:multiLevelType w:val="hybridMultilevel"/>
    <w:tmpl w:val="EDF0A2B6"/>
    <w:lvl w:ilvl="0" w:tplc="0409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11" w15:restartNumberingAfterBreak="0">
    <w:nsid w:val="697D333C"/>
    <w:multiLevelType w:val="hybridMultilevel"/>
    <w:tmpl w:val="9BF0D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61D0F99"/>
    <w:multiLevelType w:val="hybridMultilevel"/>
    <w:tmpl w:val="EF00918E"/>
    <w:lvl w:ilvl="0" w:tplc="571AF0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4984455">
    <w:abstractNumId w:val="8"/>
  </w:num>
  <w:num w:numId="2" w16cid:durableId="1241208359">
    <w:abstractNumId w:val="6"/>
  </w:num>
  <w:num w:numId="3" w16cid:durableId="1120761800">
    <w:abstractNumId w:val="5"/>
  </w:num>
  <w:num w:numId="4" w16cid:durableId="1406802789">
    <w:abstractNumId w:val="4"/>
  </w:num>
  <w:num w:numId="5" w16cid:durableId="1647706556">
    <w:abstractNumId w:val="7"/>
  </w:num>
  <w:num w:numId="6" w16cid:durableId="1230652538">
    <w:abstractNumId w:val="3"/>
  </w:num>
  <w:num w:numId="7" w16cid:durableId="1104769994">
    <w:abstractNumId w:val="2"/>
  </w:num>
  <w:num w:numId="8" w16cid:durableId="1252741878">
    <w:abstractNumId w:val="1"/>
  </w:num>
  <w:num w:numId="9" w16cid:durableId="731468180">
    <w:abstractNumId w:val="0"/>
  </w:num>
  <w:num w:numId="10" w16cid:durableId="994188696">
    <w:abstractNumId w:val="12"/>
  </w:num>
  <w:num w:numId="11" w16cid:durableId="2078816689">
    <w:abstractNumId w:val="11"/>
  </w:num>
  <w:num w:numId="12" w16cid:durableId="440993512">
    <w:abstractNumId w:val="9"/>
  </w:num>
  <w:num w:numId="13" w16cid:durableId="1472288362">
    <w:abstractNumId w:val="10"/>
  </w:num>
  <w:num w:numId="14" w16cid:durableId="1219054911">
    <w:abstractNumId w:val="7"/>
  </w:num>
  <w:num w:numId="15" w16cid:durableId="1801419385">
    <w:abstractNumId w:val="7"/>
  </w:num>
  <w:num w:numId="16" w16cid:durableId="1081220665">
    <w:abstractNumId w:val="7"/>
  </w:num>
  <w:num w:numId="17" w16cid:durableId="7023635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280E"/>
    <w:rsid w:val="00006005"/>
    <w:rsid w:val="000227D6"/>
    <w:rsid w:val="00034616"/>
    <w:rsid w:val="0006063C"/>
    <w:rsid w:val="000C3673"/>
    <w:rsid w:val="00147024"/>
    <w:rsid w:val="0015074B"/>
    <w:rsid w:val="00174A90"/>
    <w:rsid w:val="001803B7"/>
    <w:rsid w:val="001843D9"/>
    <w:rsid w:val="00265AC0"/>
    <w:rsid w:val="00275730"/>
    <w:rsid w:val="0029639D"/>
    <w:rsid w:val="00312550"/>
    <w:rsid w:val="00326F90"/>
    <w:rsid w:val="0033585D"/>
    <w:rsid w:val="00471EA0"/>
    <w:rsid w:val="0049788E"/>
    <w:rsid w:val="00521783"/>
    <w:rsid w:val="005C759E"/>
    <w:rsid w:val="00637705"/>
    <w:rsid w:val="0064033C"/>
    <w:rsid w:val="006C2668"/>
    <w:rsid w:val="006D7E31"/>
    <w:rsid w:val="0071075F"/>
    <w:rsid w:val="00713F36"/>
    <w:rsid w:val="00741DB5"/>
    <w:rsid w:val="00786BA7"/>
    <w:rsid w:val="00812905"/>
    <w:rsid w:val="00840D6A"/>
    <w:rsid w:val="00872E27"/>
    <w:rsid w:val="008C4059"/>
    <w:rsid w:val="008F42F2"/>
    <w:rsid w:val="00952D4E"/>
    <w:rsid w:val="00955C1A"/>
    <w:rsid w:val="00983589"/>
    <w:rsid w:val="009A629D"/>
    <w:rsid w:val="00A57EF7"/>
    <w:rsid w:val="00A80BCD"/>
    <w:rsid w:val="00AA1D8D"/>
    <w:rsid w:val="00AD1AA8"/>
    <w:rsid w:val="00B11969"/>
    <w:rsid w:val="00B45C09"/>
    <w:rsid w:val="00B47730"/>
    <w:rsid w:val="00BB3A88"/>
    <w:rsid w:val="00BC0904"/>
    <w:rsid w:val="00C01B08"/>
    <w:rsid w:val="00CB0664"/>
    <w:rsid w:val="00CC3617"/>
    <w:rsid w:val="00CF6298"/>
    <w:rsid w:val="00D93AAB"/>
    <w:rsid w:val="00DA7843"/>
    <w:rsid w:val="00E008BD"/>
    <w:rsid w:val="00E8174D"/>
    <w:rsid w:val="00EA2AA6"/>
    <w:rsid w:val="00EA67BE"/>
    <w:rsid w:val="00F719B8"/>
    <w:rsid w:val="00F767D5"/>
    <w:rsid w:val="00FC2EA4"/>
    <w:rsid w:val="00FC693F"/>
    <w:rsid w:val="00FF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0DC091"/>
  <w14:defaultImageDpi w14:val="300"/>
  <w15:docId w15:val="{AA47BD50-1C5F-469C-95A8-A25B2612B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Bint e Fatima Niazi</cp:lastModifiedBy>
  <cp:revision>47</cp:revision>
  <dcterms:created xsi:type="dcterms:W3CDTF">2013-12-23T23:15:00Z</dcterms:created>
  <dcterms:modified xsi:type="dcterms:W3CDTF">2025-08-07T21:33:00Z</dcterms:modified>
  <cp:category/>
</cp:coreProperties>
</file>